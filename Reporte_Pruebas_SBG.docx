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E06B" w14:textId="77777777" w:rsidR="00001BD2" w:rsidRDefault="00001BD2"/>
    <w:p w14:paraId="022921E5" w14:textId="77777777" w:rsidR="00001BD2" w:rsidRDefault="00001BD2"/>
    <w:p w14:paraId="7F060A6E" w14:textId="77777777" w:rsidR="00001BD2" w:rsidRDefault="00001BD2"/>
    <w:p w14:paraId="25CB1FAB" w14:textId="77777777" w:rsidR="00001BD2" w:rsidRDefault="00001BD2"/>
    <w:p w14:paraId="7C8A9758" w14:textId="77777777" w:rsidR="00001BD2" w:rsidRPr="008B3791" w:rsidRDefault="00000000">
      <w:pPr>
        <w:jc w:val="center"/>
        <w:rPr>
          <w:lang w:val="es-VE"/>
        </w:rPr>
      </w:pPr>
      <w:r w:rsidRPr="008B3791">
        <w:rPr>
          <w:b/>
          <w:color w:val="14532D"/>
          <w:sz w:val="48"/>
          <w:lang w:val="es-VE"/>
        </w:rPr>
        <w:t>Plan de Pruebas de Software</w:t>
      </w:r>
    </w:p>
    <w:p w14:paraId="6BDCFBF5" w14:textId="77777777" w:rsidR="00001BD2" w:rsidRPr="008B3791" w:rsidRDefault="00000000">
      <w:pPr>
        <w:jc w:val="center"/>
        <w:rPr>
          <w:lang w:val="es-VE"/>
        </w:rPr>
      </w:pPr>
      <w:r w:rsidRPr="008B3791">
        <w:rPr>
          <w:color w:val="14532D"/>
          <w:sz w:val="32"/>
          <w:lang w:val="es-VE"/>
        </w:rPr>
        <w:t>Sistema de Gestión de Brigadas Ambientales Escolares (SBG)</w:t>
      </w:r>
    </w:p>
    <w:p w14:paraId="17BAE2EA" w14:textId="77777777" w:rsidR="00001BD2" w:rsidRPr="008B3791" w:rsidRDefault="00000000">
      <w:pPr>
        <w:jc w:val="center"/>
        <w:rPr>
          <w:lang w:val="es-VE"/>
        </w:rPr>
      </w:pPr>
      <w:r w:rsidRPr="008B3791">
        <w:rPr>
          <w:sz w:val="24"/>
          <w:lang w:val="es-VE"/>
        </w:rPr>
        <w:t>Fecha: 19/03/2026</w:t>
      </w:r>
    </w:p>
    <w:p w14:paraId="779FD6B0" w14:textId="77777777" w:rsidR="00001BD2" w:rsidRPr="008B3791" w:rsidRDefault="00001BD2">
      <w:pPr>
        <w:rPr>
          <w:lang w:val="es-VE"/>
        </w:rPr>
      </w:pPr>
    </w:p>
    <w:p w14:paraId="49FC1A2B" w14:textId="77777777" w:rsidR="00001BD2" w:rsidRPr="008B3791" w:rsidRDefault="00001BD2">
      <w:pPr>
        <w:rPr>
          <w:lang w:val="es-VE"/>
        </w:rPr>
      </w:pPr>
    </w:p>
    <w:p w14:paraId="6784C3C1" w14:textId="77777777" w:rsidR="00001BD2" w:rsidRPr="008B3791" w:rsidRDefault="00001BD2">
      <w:pPr>
        <w:rPr>
          <w:lang w:val="es-VE"/>
        </w:rPr>
      </w:pPr>
    </w:p>
    <w:p w14:paraId="6B569EAC" w14:textId="77777777" w:rsidR="00001BD2" w:rsidRPr="008B3791" w:rsidRDefault="00000000">
      <w:pPr>
        <w:rPr>
          <w:lang w:val="es-VE"/>
        </w:rPr>
      </w:pPr>
      <w:r w:rsidRPr="008B3791">
        <w:rPr>
          <w:lang w:val="es-VE"/>
        </w:rPr>
        <w:br w:type="page"/>
      </w:r>
    </w:p>
    <w:p w14:paraId="75122B56" w14:textId="77777777" w:rsidR="00001BD2" w:rsidRPr="008B3791" w:rsidRDefault="00000000">
      <w:pPr>
        <w:pStyle w:val="Ttulo1"/>
        <w:rPr>
          <w:lang w:val="es-VE"/>
        </w:rPr>
      </w:pPr>
      <w:r w:rsidRPr="008B3791">
        <w:rPr>
          <w:color w:val="14532D"/>
          <w:lang w:val="es-VE"/>
        </w:rPr>
        <w:lastRenderedPageBreak/>
        <w:t>REPORTE DE PRUEBAS DEL SISTEMA</w:t>
      </w:r>
    </w:p>
    <w:p w14:paraId="55157003" w14:textId="77777777" w:rsidR="00001BD2" w:rsidRPr="008B3791" w:rsidRDefault="00000000">
      <w:pPr>
        <w:rPr>
          <w:lang w:val="es-VE"/>
        </w:rPr>
      </w:pPr>
      <w:r w:rsidRPr="008B3791">
        <w:rPr>
          <w:b/>
          <w:lang w:val="es-VE"/>
        </w:rPr>
        <w:t xml:space="preserve">Fecha: </w:t>
      </w:r>
      <w:r w:rsidRPr="008B3791">
        <w:rPr>
          <w:lang w:val="es-VE"/>
        </w:rPr>
        <w:t>19 de marzo de 2026</w:t>
      </w:r>
    </w:p>
    <w:p w14:paraId="327700FA" w14:textId="77777777" w:rsidR="00001BD2" w:rsidRPr="008B3791" w:rsidRDefault="00000000">
      <w:pPr>
        <w:rPr>
          <w:lang w:val="es-VE"/>
        </w:rPr>
      </w:pPr>
      <w:r w:rsidRPr="008B3791">
        <w:rPr>
          <w:b/>
          <w:lang w:val="es-VE"/>
        </w:rPr>
        <w:t xml:space="preserve">Correspondiente a: </w:t>
      </w:r>
      <w:r w:rsidRPr="008B3791">
        <w:rPr>
          <w:lang w:val="es-VE"/>
        </w:rPr>
        <w:t>Fase de Pruebas de Aceptación — Iteración Final</w:t>
      </w:r>
    </w:p>
    <w:p w14:paraId="1A6D4127" w14:textId="77777777" w:rsidR="00001BD2" w:rsidRPr="008B3791" w:rsidRDefault="00000000">
      <w:pPr>
        <w:rPr>
          <w:lang w:val="es-VE"/>
        </w:rPr>
      </w:pPr>
      <w:r w:rsidRPr="008B3791">
        <w:rPr>
          <w:b/>
          <w:lang w:val="es-VE"/>
        </w:rPr>
        <w:t xml:space="preserve">Responsable de Verificación: </w:t>
      </w:r>
      <w:r w:rsidRPr="008B3791">
        <w:rPr>
          <w:lang w:val="es-VE"/>
        </w:rPr>
        <w:t>Juan Sarcos / Diego Pompa</w:t>
      </w:r>
    </w:p>
    <w:p w14:paraId="6C692FD6" w14:textId="77777777" w:rsidR="00001BD2" w:rsidRPr="008B3791" w:rsidRDefault="00001BD2">
      <w:pPr>
        <w:rPr>
          <w:lang w:val="es-VE"/>
        </w:rPr>
      </w:pPr>
    </w:p>
    <w:p w14:paraId="1A5D0733" w14:textId="77777777" w:rsidR="00001BD2" w:rsidRPr="008B3791" w:rsidRDefault="00000000">
      <w:pPr>
        <w:pStyle w:val="Ttulo2"/>
        <w:rPr>
          <w:lang w:val="es-VE"/>
        </w:rPr>
      </w:pPr>
      <w:r w:rsidRPr="008B3791">
        <w:rPr>
          <w:color w:val="14532D"/>
          <w:lang w:val="es-VE"/>
        </w:rPr>
        <w:t>ÍNDICE</w:t>
      </w:r>
    </w:p>
    <w:p w14:paraId="7DE9FD13" w14:textId="77777777" w:rsidR="00001BD2" w:rsidRPr="008B3791" w:rsidRDefault="00000000">
      <w:pPr>
        <w:rPr>
          <w:lang w:val="es-VE"/>
        </w:rPr>
      </w:pPr>
      <w:r w:rsidRPr="008B3791">
        <w:rPr>
          <w:lang w:val="es-VE"/>
        </w:rPr>
        <w:t>1</w:t>
      </w:r>
      <w:r w:rsidRPr="008B3791">
        <w:rPr>
          <w:lang w:val="es-VE"/>
        </w:rPr>
        <w:tab/>
      </w:r>
      <w:proofErr w:type="gramStart"/>
      <w:r w:rsidRPr="008B3791">
        <w:rPr>
          <w:lang w:val="es-VE"/>
        </w:rPr>
        <w:t>Resultados</w:t>
      </w:r>
      <w:proofErr w:type="gramEnd"/>
      <w:r w:rsidRPr="008B3791">
        <w:rPr>
          <w:lang w:val="es-VE"/>
        </w:rPr>
        <w:t xml:space="preserve"> de Pruebas del Sistema</w:t>
      </w:r>
    </w:p>
    <w:p w14:paraId="149EC208" w14:textId="77777777" w:rsidR="00001BD2" w:rsidRPr="008B3791" w:rsidRDefault="00000000">
      <w:pPr>
        <w:ind w:left="454"/>
        <w:rPr>
          <w:lang w:val="es-VE"/>
        </w:rPr>
      </w:pPr>
      <w:r w:rsidRPr="008B3791">
        <w:rPr>
          <w:lang w:val="es-VE"/>
        </w:rPr>
        <w:t>1.1</w:t>
      </w:r>
      <w:r w:rsidRPr="008B3791">
        <w:rPr>
          <w:lang w:val="es-VE"/>
        </w:rPr>
        <w:tab/>
        <w:t>SBG v1.0 — Verificadores: J. Sarcos / D. Pompa</w:t>
      </w:r>
    </w:p>
    <w:p w14:paraId="298677C3" w14:textId="77777777" w:rsidR="00001BD2" w:rsidRPr="008B3791" w:rsidRDefault="00000000">
      <w:pPr>
        <w:ind w:left="907"/>
        <w:rPr>
          <w:lang w:val="es-VE"/>
        </w:rPr>
      </w:pPr>
      <w:r w:rsidRPr="008B3791">
        <w:rPr>
          <w:lang w:val="es-VE"/>
        </w:rPr>
        <w:t>1.1.1</w:t>
      </w:r>
      <w:r w:rsidRPr="008B3791">
        <w:rPr>
          <w:lang w:val="es-VE"/>
        </w:rPr>
        <w:tab/>
        <w:t>Requerimientos Funcionales</w:t>
      </w:r>
    </w:p>
    <w:p w14:paraId="26AD38ED" w14:textId="77777777" w:rsidR="00001BD2" w:rsidRPr="008B3791" w:rsidRDefault="00000000">
      <w:pPr>
        <w:ind w:left="1361"/>
        <w:rPr>
          <w:lang w:val="es-VE"/>
        </w:rPr>
      </w:pPr>
      <w:r w:rsidRPr="008B3791">
        <w:rPr>
          <w:lang w:val="es-VE"/>
        </w:rPr>
        <w:t>1.1.1.1</w:t>
      </w:r>
      <w:r w:rsidRPr="008B3791">
        <w:rPr>
          <w:lang w:val="es-VE"/>
        </w:rPr>
        <w:tab/>
        <w:t>CU-01: Autenticación y Control de Acceso</w:t>
      </w:r>
    </w:p>
    <w:p w14:paraId="5E6DA1B4" w14:textId="77777777" w:rsidR="00001BD2" w:rsidRPr="008B3791" w:rsidRDefault="00000000">
      <w:pPr>
        <w:ind w:left="1361"/>
        <w:rPr>
          <w:lang w:val="es-VE"/>
        </w:rPr>
      </w:pPr>
      <w:r w:rsidRPr="008B3791">
        <w:rPr>
          <w:lang w:val="es-VE"/>
        </w:rPr>
        <w:t>1.1.1.2</w:t>
      </w:r>
      <w:r w:rsidRPr="008B3791">
        <w:rPr>
          <w:lang w:val="es-VE"/>
        </w:rPr>
        <w:tab/>
        <w:t>CU-02: Gestión de Brigadas</w:t>
      </w:r>
    </w:p>
    <w:p w14:paraId="2EE16CC7" w14:textId="77777777" w:rsidR="00001BD2" w:rsidRPr="008B3791" w:rsidRDefault="00000000">
      <w:pPr>
        <w:ind w:left="1361"/>
        <w:rPr>
          <w:lang w:val="es-VE"/>
        </w:rPr>
      </w:pPr>
      <w:r w:rsidRPr="008B3791">
        <w:rPr>
          <w:lang w:val="es-VE"/>
        </w:rPr>
        <w:t>1.1.1.3</w:t>
      </w:r>
      <w:r w:rsidRPr="008B3791">
        <w:rPr>
          <w:lang w:val="es-VE"/>
        </w:rPr>
        <w:tab/>
        <w:t>CU-03: Gestión de Brigadistas</w:t>
      </w:r>
    </w:p>
    <w:p w14:paraId="1916E7D6" w14:textId="77777777" w:rsidR="00001BD2" w:rsidRPr="008B3791" w:rsidRDefault="00000000">
      <w:pPr>
        <w:ind w:left="1361"/>
        <w:rPr>
          <w:lang w:val="es-VE"/>
        </w:rPr>
      </w:pPr>
      <w:r w:rsidRPr="008B3791">
        <w:rPr>
          <w:lang w:val="es-VE"/>
        </w:rPr>
        <w:t>1.1.1.4</w:t>
      </w:r>
      <w:r w:rsidRPr="008B3791">
        <w:rPr>
          <w:lang w:val="es-VE"/>
        </w:rPr>
        <w:tab/>
        <w:t>CU-04: Planificación de Actividades</w:t>
      </w:r>
    </w:p>
    <w:p w14:paraId="1EC8B28B" w14:textId="77777777" w:rsidR="00001BD2" w:rsidRPr="008B3791" w:rsidRDefault="00000000">
      <w:pPr>
        <w:ind w:left="1361"/>
        <w:rPr>
          <w:lang w:val="es-VE"/>
        </w:rPr>
      </w:pPr>
      <w:r w:rsidRPr="008B3791">
        <w:rPr>
          <w:lang w:val="es-VE"/>
        </w:rPr>
        <w:t>1.1.1.5</w:t>
      </w:r>
      <w:r w:rsidRPr="008B3791">
        <w:rPr>
          <w:lang w:val="es-VE"/>
        </w:rPr>
        <w:tab/>
        <w:t>CU-05: Turnos y Horarios</w:t>
      </w:r>
    </w:p>
    <w:p w14:paraId="14764202" w14:textId="77777777" w:rsidR="00001BD2" w:rsidRPr="008B3791" w:rsidRDefault="00000000">
      <w:pPr>
        <w:ind w:left="1361"/>
        <w:rPr>
          <w:lang w:val="es-VE"/>
        </w:rPr>
      </w:pPr>
      <w:r w:rsidRPr="008B3791">
        <w:rPr>
          <w:lang w:val="es-VE"/>
        </w:rPr>
        <w:t>1.1.1.6</w:t>
      </w:r>
      <w:r w:rsidRPr="008B3791">
        <w:rPr>
          <w:lang w:val="es-VE"/>
        </w:rPr>
        <w:tab/>
        <w:t>CU-06: Generación de Reportes</w:t>
      </w:r>
    </w:p>
    <w:p w14:paraId="17CF1375" w14:textId="77777777" w:rsidR="00001BD2" w:rsidRPr="008B3791" w:rsidRDefault="00000000">
      <w:pPr>
        <w:ind w:left="1361"/>
        <w:rPr>
          <w:lang w:val="es-VE"/>
        </w:rPr>
      </w:pPr>
      <w:r w:rsidRPr="008B3791">
        <w:rPr>
          <w:lang w:val="es-VE"/>
        </w:rPr>
        <w:t>1.1.1.7</w:t>
      </w:r>
      <w:r w:rsidRPr="008B3791">
        <w:rPr>
          <w:lang w:val="es-VE"/>
        </w:rPr>
        <w:tab/>
        <w:t>CU-07: Estadísticas e Indicadores</w:t>
      </w:r>
    </w:p>
    <w:p w14:paraId="7E2A22FA" w14:textId="77777777" w:rsidR="00001BD2" w:rsidRPr="008B3791" w:rsidRDefault="00000000">
      <w:pPr>
        <w:ind w:left="1361"/>
        <w:rPr>
          <w:lang w:val="es-VE"/>
        </w:rPr>
      </w:pPr>
      <w:r w:rsidRPr="008B3791">
        <w:rPr>
          <w:lang w:val="es-VE"/>
        </w:rPr>
        <w:t>1.1.1.8</w:t>
      </w:r>
      <w:r w:rsidRPr="008B3791">
        <w:rPr>
          <w:lang w:val="es-VE"/>
        </w:rPr>
        <w:tab/>
        <w:t>CU-08: Utilidades del Sistema</w:t>
      </w:r>
    </w:p>
    <w:p w14:paraId="318CC8DB" w14:textId="77777777" w:rsidR="00001BD2" w:rsidRPr="008B3791" w:rsidRDefault="00000000">
      <w:pPr>
        <w:ind w:left="907"/>
        <w:rPr>
          <w:lang w:val="es-VE"/>
        </w:rPr>
      </w:pPr>
      <w:r w:rsidRPr="008B3791">
        <w:rPr>
          <w:lang w:val="es-VE"/>
        </w:rPr>
        <w:t>1.1.2</w:t>
      </w:r>
      <w:r w:rsidRPr="008B3791">
        <w:rPr>
          <w:lang w:val="es-VE"/>
        </w:rPr>
        <w:tab/>
        <w:t>Requerimientos No Funcionales</w:t>
      </w:r>
    </w:p>
    <w:p w14:paraId="0102531A" w14:textId="77777777" w:rsidR="00001BD2" w:rsidRPr="008B3791" w:rsidRDefault="00000000">
      <w:pPr>
        <w:ind w:left="907"/>
        <w:rPr>
          <w:lang w:val="es-VE"/>
        </w:rPr>
      </w:pPr>
      <w:r w:rsidRPr="008B3791">
        <w:rPr>
          <w:lang w:val="es-VE"/>
        </w:rPr>
        <w:t>1.1.3</w:t>
      </w:r>
      <w:r w:rsidRPr="008B3791">
        <w:rPr>
          <w:lang w:val="es-VE"/>
        </w:rPr>
        <w:tab/>
        <w:t>Interacción en la Integración</w:t>
      </w:r>
    </w:p>
    <w:p w14:paraId="513AC23E" w14:textId="77777777" w:rsidR="00001BD2" w:rsidRPr="008B3791" w:rsidRDefault="00000000">
      <w:pPr>
        <w:ind w:left="907"/>
        <w:rPr>
          <w:lang w:val="es-VE"/>
        </w:rPr>
      </w:pPr>
      <w:r w:rsidRPr="008B3791">
        <w:rPr>
          <w:lang w:val="es-VE"/>
        </w:rPr>
        <w:t>1.1.4</w:t>
      </w:r>
      <w:r w:rsidRPr="008B3791">
        <w:rPr>
          <w:lang w:val="es-VE"/>
        </w:rPr>
        <w:tab/>
        <w:t>Evaluación Global</w:t>
      </w:r>
    </w:p>
    <w:p w14:paraId="563AAE66" w14:textId="77777777" w:rsidR="00001BD2" w:rsidRPr="008B3791" w:rsidRDefault="00000000">
      <w:pPr>
        <w:rPr>
          <w:lang w:val="es-VE"/>
        </w:rPr>
      </w:pPr>
      <w:r w:rsidRPr="008B3791">
        <w:rPr>
          <w:lang w:val="es-VE"/>
        </w:rPr>
        <w:br w:type="page"/>
      </w:r>
    </w:p>
    <w:p w14:paraId="2441573F" w14:textId="77777777" w:rsidR="00001BD2" w:rsidRPr="008B3791" w:rsidRDefault="00000000">
      <w:pPr>
        <w:pStyle w:val="Ttulo1"/>
        <w:rPr>
          <w:lang w:val="es-VE"/>
        </w:rPr>
      </w:pPr>
      <w:r w:rsidRPr="008B3791">
        <w:rPr>
          <w:color w:val="14532D"/>
          <w:lang w:val="es-VE"/>
        </w:rPr>
        <w:lastRenderedPageBreak/>
        <w:t>1. Resultados de Pruebas del Sistema</w:t>
      </w:r>
    </w:p>
    <w:p w14:paraId="79BCDDB5" w14:textId="77777777" w:rsidR="00001BD2" w:rsidRPr="008B3791" w:rsidRDefault="00000000">
      <w:pPr>
        <w:rPr>
          <w:lang w:val="es-VE"/>
        </w:rPr>
      </w:pPr>
      <w:r w:rsidRPr="008B3791">
        <w:rPr>
          <w:lang w:val="es-VE"/>
        </w:rPr>
        <w:t>Se describen los resultados obtenidos para cada Caso de Prueba definido en el Plan de Pruebas de Aceptación del SBG, ejecutados sobre la versión 1.0 del sistema desplegado en ambiente de pruebas local (Windows 11, Python 3.14, MySQL 8.0, Flet 0.80.5).</w:t>
      </w:r>
    </w:p>
    <w:p w14:paraId="5D925014" w14:textId="77777777" w:rsidR="00001BD2" w:rsidRPr="008B3791" w:rsidRDefault="00000000">
      <w:pPr>
        <w:pStyle w:val="Ttulo2"/>
        <w:rPr>
          <w:lang w:val="es-VE"/>
        </w:rPr>
      </w:pPr>
      <w:r w:rsidRPr="008B3791">
        <w:rPr>
          <w:color w:val="14532D"/>
          <w:lang w:val="es-VE"/>
        </w:rPr>
        <w:t>1.1 SBG v1.0</w:t>
      </w:r>
    </w:p>
    <w:p w14:paraId="5116FBB0" w14:textId="77777777" w:rsidR="00001BD2" w:rsidRPr="008B3791" w:rsidRDefault="00000000">
      <w:pPr>
        <w:rPr>
          <w:lang w:val="es-VE"/>
        </w:rPr>
      </w:pPr>
      <w:r w:rsidRPr="008B3791">
        <w:rPr>
          <w:b/>
          <w:lang w:val="es-VE"/>
        </w:rPr>
        <w:t xml:space="preserve">Verificadores: </w:t>
      </w:r>
      <w:r w:rsidRPr="008B3791">
        <w:rPr>
          <w:lang w:val="es-VE"/>
        </w:rPr>
        <w:t>Juan Sarcos / Diego Pompa</w:t>
      </w:r>
    </w:p>
    <w:p w14:paraId="79C26268" w14:textId="77777777" w:rsidR="00001BD2" w:rsidRDefault="00000000">
      <w:proofErr w:type="spellStart"/>
      <w:r>
        <w:rPr>
          <w:b/>
        </w:rPr>
        <w:t>Subsistemas</w:t>
      </w:r>
      <w:proofErr w:type="spellEnd"/>
      <w:r>
        <w:rPr>
          <w:b/>
        </w:rPr>
        <w:t xml:space="preserve"> </w:t>
      </w:r>
      <w:proofErr w:type="spellStart"/>
      <w:r>
        <w:rPr>
          <w:b/>
        </w:rPr>
        <w:t>que</w:t>
      </w:r>
      <w:proofErr w:type="spellEnd"/>
      <w:r>
        <w:rPr>
          <w:b/>
        </w:rPr>
        <w:t xml:space="preserve"> lo </w:t>
      </w:r>
      <w:proofErr w:type="spellStart"/>
      <w:r>
        <w:rPr>
          <w:b/>
        </w:rPr>
        <w:t>integran</w:t>
      </w:r>
      <w:proofErr w:type="spellEnd"/>
      <w:r>
        <w:rPr>
          <w:b/>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01BD2" w14:paraId="1F72D1B1" w14:textId="77777777">
        <w:tc>
          <w:tcPr>
            <w:tcW w:w="2880" w:type="dxa"/>
          </w:tcPr>
          <w:p w14:paraId="314616F5" w14:textId="77777777" w:rsidR="00001BD2" w:rsidRDefault="00000000">
            <w:r>
              <w:rPr>
                <w:b/>
              </w:rPr>
              <w:t>Subsistema</w:t>
            </w:r>
          </w:p>
        </w:tc>
        <w:tc>
          <w:tcPr>
            <w:tcW w:w="2880" w:type="dxa"/>
          </w:tcPr>
          <w:p w14:paraId="68EB937C" w14:textId="77777777" w:rsidR="00001BD2" w:rsidRDefault="00000000">
            <w:r>
              <w:rPr>
                <w:b/>
              </w:rPr>
              <w:t>Versión</w:t>
            </w:r>
          </w:p>
        </w:tc>
        <w:tc>
          <w:tcPr>
            <w:tcW w:w="2880" w:type="dxa"/>
          </w:tcPr>
          <w:p w14:paraId="3085FE20" w14:textId="77777777" w:rsidR="00001BD2" w:rsidRDefault="00000000">
            <w:r>
              <w:rPr>
                <w:b/>
              </w:rPr>
              <w:t>Implementador</w:t>
            </w:r>
          </w:p>
        </w:tc>
      </w:tr>
      <w:tr w:rsidR="00001BD2" w14:paraId="742204EA" w14:textId="77777777">
        <w:tc>
          <w:tcPr>
            <w:tcW w:w="2880" w:type="dxa"/>
          </w:tcPr>
          <w:p w14:paraId="12E33265" w14:textId="77777777" w:rsidR="00001BD2" w:rsidRPr="008B3791" w:rsidRDefault="00000000">
            <w:pPr>
              <w:rPr>
                <w:lang w:val="es-VE"/>
              </w:rPr>
            </w:pPr>
            <w:r w:rsidRPr="008B3791">
              <w:rPr>
                <w:lang w:val="es-VE"/>
              </w:rPr>
              <w:t>Módulo de Autenticación (auth.py)</w:t>
            </w:r>
          </w:p>
        </w:tc>
        <w:tc>
          <w:tcPr>
            <w:tcW w:w="2880" w:type="dxa"/>
          </w:tcPr>
          <w:p w14:paraId="3110FDEC" w14:textId="77777777" w:rsidR="00001BD2" w:rsidRDefault="00000000">
            <w:r>
              <w:t>v1.1 (PBKDF2)</w:t>
            </w:r>
          </w:p>
        </w:tc>
        <w:tc>
          <w:tcPr>
            <w:tcW w:w="2880" w:type="dxa"/>
          </w:tcPr>
          <w:p w14:paraId="73EA072B" w14:textId="77777777" w:rsidR="00001BD2" w:rsidRDefault="00000000">
            <w:r>
              <w:t>J. Sarcos</w:t>
            </w:r>
          </w:p>
        </w:tc>
      </w:tr>
      <w:tr w:rsidR="00001BD2" w14:paraId="261A31E8" w14:textId="77777777">
        <w:tc>
          <w:tcPr>
            <w:tcW w:w="2880" w:type="dxa"/>
          </w:tcPr>
          <w:p w14:paraId="58236E6E" w14:textId="77777777" w:rsidR="00001BD2" w:rsidRPr="008B3791" w:rsidRDefault="00000000">
            <w:pPr>
              <w:rPr>
                <w:lang w:val="es-VE"/>
              </w:rPr>
            </w:pPr>
            <w:r w:rsidRPr="008B3791">
              <w:rPr>
                <w:lang w:val="es-VE"/>
              </w:rPr>
              <w:t>Módulo de Conexión BD (connection.py)</w:t>
            </w:r>
          </w:p>
        </w:tc>
        <w:tc>
          <w:tcPr>
            <w:tcW w:w="2880" w:type="dxa"/>
          </w:tcPr>
          <w:p w14:paraId="625061AD" w14:textId="77777777" w:rsidR="00001BD2" w:rsidRDefault="00000000">
            <w:r>
              <w:t>v1.1 (Pool)</w:t>
            </w:r>
          </w:p>
        </w:tc>
        <w:tc>
          <w:tcPr>
            <w:tcW w:w="2880" w:type="dxa"/>
          </w:tcPr>
          <w:p w14:paraId="40C02362" w14:textId="77777777" w:rsidR="00001BD2" w:rsidRDefault="00000000">
            <w:r>
              <w:t>J. Sarcos</w:t>
            </w:r>
          </w:p>
        </w:tc>
      </w:tr>
      <w:tr w:rsidR="00001BD2" w14:paraId="246D2C5E" w14:textId="77777777">
        <w:tc>
          <w:tcPr>
            <w:tcW w:w="2880" w:type="dxa"/>
          </w:tcPr>
          <w:p w14:paraId="55F959D0" w14:textId="77777777" w:rsidR="00001BD2" w:rsidRPr="008B3791" w:rsidRDefault="00000000">
            <w:pPr>
              <w:rPr>
                <w:lang w:val="es-VE"/>
              </w:rPr>
            </w:pPr>
            <w:r w:rsidRPr="008B3791">
              <w:rPr>
                <w:lang w:val="es-VE"/>
              </w:rPr>
              <w:t>CRUD Brigadas (crud_brigada.py)</w:t>
            </w:r>
          </w:p>
        </w:tc>
        <w:tc>
          <w:tcPr>
            <w:tcW w:w="2880" w:type="dxa"/>
          </w:tcPr>
          <w:p w14:paraId="59F753CE" w14:textId="77777777" w:rsidR="00001BD2" w:rsidRDefault="00000000">
            <w:r>
              <w:t>v1.0</w:t>
            </w:r>
          </w:p>
        </w:tc>
        <w:tc>
          <w:tcPr>
            <w:tcW w:w="2880" w:type="dxa"/>
          </w:tcPr>
          <w:p w14:paraId="0056FE7A" w14:textId="77777777" w:rsidR="00001BD2" w:rsidRDefault="00000000">
            <w:r>
              <w:t>D. Pompa</w:t>
            </w:r>
          </w:p>
        </w:tc>
      </w:tr>
      <w:tr w:rsidR="00001BD2" w14:paraId="5F9EE9DE" w14:textId="77777777">
        <w:tc>
          <w:tcPr>
            <w:tcW w:w="2880" w:type="dxa"/>
          </w:tcPr>
          <w:p w14:paraId="0B4BE5C6" w14:textId="77777777" w:rsidR="00001BD2" w:rsidRPr="008B3791" w:rsidRDefault="00000000">
            <w:pPr>
              <w:rPr>
                <w:lang w:val="es-VE"/>
              </w:rPr>
            </w:pPr>
            <w:r w:rsidRPr="008B3791">
              <w:rPr>
                <w:lang w:val="es-VE"/>
              </w:rPr>
              <w:t>CRUD Brigadistas (crud_brigadista.py)</w:t>
            </w:r>
          </w:p>
        </w:tc>
        <w:tc>
          <w:tcPr>
            <w:tcW w:w="2880" w:type="dxa"/>
          </w:tcPr>
          <w:p w14:paraId="79BA93B3" w14:textId="77777777" w:rsidR="00001BD2" w:rsidRDefault="00000000">
            <w:r>
              <w:t>v1.0</w:t>
            </w:r>
          </w:p>
        </w:tc>
        <w:tc>
          <w:tcPr>
            <w:tcW w:w="2880" w:type="dxa"/>
          </w:tcPr>
          <w:p w14:paraId="05C131C4" w14:textId="77777777" w:rsidR="00001BD2" w:rsidRDefault="00000000">
            <w:r>
              <w:t>D. Pompa</w:t>
            </w:r>
          </w:p>
        </w:tc>
      </w:tr>
      <w:tr w:rsidR="00001BD2" w14:paraId="3F3D37CF" w14:textId="77777777">
        <w:tc>
          <w:tcPr>
            <w:tcW w:w="2880" w:type="dxa"/>
          </w:tcPr>
          <w:p w14:paraId="6E7ED64B" w14:textId="77777777" w:rsidR="00001BD2" w:rsidRPr="008B3791" w:rsidRDefault="00000000">
            <w:pPr>
              <w:rPr>
                <w:lang w:val="es-VE"/>
              </w:rPr>
            </w:pPr>
            <w:r w:rsidRPr="008B3791">
              <w:rPr>
                <w:lang w:val="es-VE"/>
              </w:rPr>
              <w:t>CRUD Actividades (crud_actividad.py)</w:t>
            </w:r>
          </w:p>
        </w:tc>
        <w:tc>
          <w:tcPr>
            <w:tcW w:w="2880" w:type="dxa"/>
          </w:tcPr>
          <w:p w14:paraId="12EFE3A0" w14:textId="77777777" w:rsidR="00001BD2" w:rsidRDefault="00000000">
            <w:r>
              <w:t>v1.0</w:t>
            </w:r>
          </w:p>
        </w:tc>
        <w:tc>
          <w:tcPr>
            <w:tcW w:w="2880" w:type="dxa"/>
          </w:tcPr>
          <w:p w14:paraId="17FC25A7" w14:textId="77777777" w:rsidR="00001BD2" w:rsidRDefault="00000000">
            <w:r>
              <w:t>J. Sarcos</w:t>
            </w:r>
          </w:p>
        </w:tc>
      </w:tr>
      <w:tr w:rsidR="00001BD2" w14:paraId="2CEE9844" w14:textId="77777777">
        <w:tc>
          <w:tcPr>
            <w:tcW w:w="2880" w:type="dxa"/>
          </w:tcPr>
          <w:p w14:paraId="2A92C642" w14:textId="77777777" w:rsidR="00001BD2" w:rsidRDefault="00000000">
            <w:r>
              <w:t>CRUD Reportes (crud_reporte.py)</w:t>
            </w:r>
          </w:p>
        </w:tc>
        <w:tc>
          <w:tcPr>
            <w:tcW w:w="2880" w:type="dxa"/>
          </w:tcPr>
          <w:p w14:paraId="5BCCA572" w14:textId="77777777" w:rsidR="00001BD2" w:rsidRDefault="00000000">
            <w:r>
              <w:t>v1.0</w:t>
            </w:r>
          </w:p>
        </w:tc>
        <w:tc>
          <w:tcPr>
            <w:tcW w:w="2880" w:type="dxa"/>
          </w:tcPr>
          <w:p w14:paraId="54F3ED97" w14:textId="77777777" w:rsidR="00001BD2" w:rsidRDefault="00000000">
            <w:r>
              <w:t>J. Sarcos</w:t>
            </w:r>
          </w:p>
        </w:tc>
      </w:tr>
      <w:tr w:rsidR="00001BD2" w14:paraId="601AD286" w14:textId="77777777">
        <w:tc>
          <w:tcPr>
            <w:tcW w:w="2880" w:type="dxa"/>
          </w:tcPr>
          <w:p w14:paraId="58543D72" w14:textId="77777777" w:rsidR="00001BD2" w:rsidRPr="008B3791" w:rsidRDefault="00000000">
            <w:pPr>
              <w:rPr>
                <w:lang w:val="es-VE"/>
              </w:rPr>
            </w:pPr>
            <w:r w:rsidRPr="008B3791">
              <w:rPr>
                <w:lang w:val="es-VE"/>
              </w:rPr>
              <w:t>CRUD Estadísticas (crud_estadisticas.py)</w:t>
            </w:r>
          </w:p>
        </w:tc>
        <w:tc>
          <w:tcPr>
            <w:tcW w:w="2880" w:type="dxa"/>
          </w:tcPr>
          <w:p w14:paraId="32C628F7" w14:textId="77777777" w:rsidR="00001BD2" w:rsidRDefault="00000000">
            <w:r>
              <w:t>v1.0</w:t>
            </w:r>
          </w:p>
        </w:tc>
        <w:tc>
          <w:tcPr>
            <w:tcW w:w="2880" w:type="dxa"/>
          </w:tcPr>
          <w:p w14:paraId="771E4A71" w14:textId="77777777" w:rsidR="00001BD2" w:rsidRDefault="00000000">
            <w:r>
              <w:t>D. Pompa</w:t>
            </w:r>
          </w:p>
        </w:tc>
      </w:tr>
      <w:tr w:rsidR="00001BD2" w14:paraId="31B8A6AD" w14:textId="77777777">
        <w:tc>
          <w:tcPr>
            <w:tcW w:w="2880" w:type="dxa"/>
          </w:tcPr>
          <w:p w14:paraId="000B5A17" w14:textId="77777777" w:rsidR="00001BD2" w:rsidRDefault="00000000">
            <w:r>
              <w:t>CRUD Turnos (crud_turno.py)</w:t>
            </w:r>
          </w:p>
        </w:tc>
        <w:tc>
          <w:tcPr>
            <w:tcW w:w="2880" w:type="dxa"/>
          </w:tcPr>
          <w:p w14:paraId="4E8BDE0D" w14:textId="77777777" w:rsidR="00001BD2" w:rsidRDefault="00000000">
            <w:r>
              <w:t>v1.0</w:t>
            </w:r>
          </w:p>
        </w:tc>
        <w:tc>
          <w:tcPr>
            <w:tcW w:w="2880" w:type="dxa"/>
          </w:tcPr>
          <w:p w14:paraId="66D26D51" w14:textId="77777777" w:rsidR="00001BD2" w:rsidRDefault="00000000">
            <w:r>
              <w:t>D. Pompa</w:t>
            </w:r>
          </w:p>
        </w:tc>
      </w:tr>
      <w:tr w:rsidR="00001BD2" w14:paraId="72949618" w14:textId="77777777">
        <w:tc>
          <w:tcPr>
            <w:tcW w:w="2880" w:type="dxa"/>
          </w:tcPr>
          <w:p w14:paraId="13DF040E" w14:textId="77777777" w:rsidR="00001BD2" w:rsidRPr="008B3791" w:rsidRDefault="00000000">
            <w:pPr>
              <w:rPr>
                <w:lang w:val="es-VE"/>
              </w:rPr>
            </w:pPr>
            <w:r w:rsidRPr="008B3791">
              <w:rPr>
                <w:lang w:val="es-VE"/>
              </w:rPr>
              <w:t>CRUD Usuarios (crud_usuario.py)</w:t>
            </w:r>
          </w:p>
        </w:tc>
        <w:tc>
          <w:tcPr>
            <w:tcW w:w="2880" w:type="dxa"/>
          </w:tcPr>
          <w:p w14:paraId="6DAB5251" w14:textId="77777777" w:rsidR="00001BD2" w:rsidRDefault="00000000">
            <w:r>
              <w:t>v1.1</w:t>
            </w:r>
          </w:p>
        </w:tc>
        <w:tc>
          <w:tcPr>
            <w:tcW w:w="2880" w:type="dxa"/>
          </w:tcPr>
          <w:p w14:paraId="6081E755" w14:textId="77777777" w:rsidR="00001BD2" w:rsidRDefault="00000000">
            <w:r>
              <w:t>J. Sarcos</w:t>
            </w:r>
          </w:p>
        </w:tc>
      </w:tr>
      <w:tr w:rsidR="00001BD2" w14:paraId="2634E637" w14:textId="77777777">
        <w:tc>
          <w:tcPr>
            <w:tcW w:w="2880" w:type="dxa"/>
          </w:tcPr>
          <w:p w14:paraId="494F1E57" w14:textId="77777777" w:rsidR="00001BD2" w:rsidRDefault="00000000">
            <w:r>
              <w:t>Interfaz Gráfica (Flet — screens/)</w:t>
            </w:r>
          </w:p>
        </w:tc>
        <w:tc>
          <w:tcPr>
            <w:tcW w:w="2880" w:type="dxa"/>
          </w:tcPr>
          <w:p w14:paraId="7B4BC0C0" w14:textId="77777777" w:rsidR="00001BD2" w:rsidRDefault="00000000">
            <w:r>
              <w:t>v1.0</w:t>
            </w:r>
          </w:p>
        </w:tc>
        <w:tc>
          <w:tcPr>
            <w:tcW w:w="2880" w:type="dxa"/>
          </w:tcPr>
          <w:p w14:paraId="242E7B17" w14:textId="77777777" w:rsidR="00001BD2" w:rsidRDefault="00000000">
            <w:r>
              <w:t>J. Sarcos / D. Pompa</w:t>
            </w:r>
          </w:p>
        </w:tc>
      </w:tr>
    </w:tbl>
    <w:p w14:paraId="5670A30C" w14:textId="77777777" w:rsidR="00001BD2" w:rsidRDefault="00001BD2"/>
    <w:p w14:paraId="3A2BDFBF" w14:textId="77777777" w:rsidR="00001BD2" w:rsidRDefault="00000000">
      <w:pPr>
        <w:pStyle w:val="Ttulo2"/>
      </w:pPr>
      <w:r>
        <w:rPr>
          <w:color w:val="14532D"/>
        </w:rPr>
        <w:t>1.1.1 Requerimientos Funcionales</w:t>
      </w:r>
    </w:p>
    <w:p w14:paraId="40337ACD" w14:textId="77777777" w:rsidR="00001BD2" w:rsidRPr="008B3791" w:rsidRDefault="00000000">
      <w:pPr>
        <w:rPr>
          <w:lang w:val="es-VE"/>
        </w:rPr>
      </w:pPr>
      <w:r w:rsidRPr="008B3791">
        <w:rPr>
          <w:lang w:val="es-VE"/>
        </w:rPr>
        <w:t xml:space="preserve">A </w:t>
      </w:r>
      <w:proofErr w:type="gramStart"/>
      <w:r w:rsidRPr="008B3791">
        <w:rPr>
          <w:lang w:val="es-VE"/>
        </w:rPr>
        <w:t>continuación</w:t>
      </w:r>
      <w:proofErr w:type="gramEnd"/>
      <w:r w:rsidRPr="008B3791">
        <w:rPr>
          <w:lang w:val="es-VE"/>
        </w:rPr>
        <w:t xml:space="preserve"> se presentan los resultados de las pruebas funcionales organizadas por Caso de Uso, siguiendo la estructura de los módulos definidos en los Diagramas HIPO.</w:t>
      </w:r>
    </w:p>
    <w:p w14:paraId="11FAF134" w14:textId="77777777" w:rsidR="00001BD2" w:rsidRPr="008B3791" w:rsidRDefault="00000000">
      <w:pPr>
        <w:pStyle w:val="Ttulo3"/>
        <w:rPr>
          <w:lang w:val="es-VE"/>
        </w:rPr>
      </w:pPr>
      <w:r w:rsidRPr="008B3791">
        <w:rPr>
          <w:color w:val="14532D"/>
          <w:lang w:val="es-VE"/>
        </w:rPr>
        <w:lastRenderedPageBreak/>
        <w:t>1.1.1.1 CU-01: Autenticación y Control de Acceso</w:t>
      </w:r>
    </w:p>
    <w:p w14:paraId="63040C7D" w14:textId="77777777" w:rsidR="00001BD2" w:rsidRPr="008B3791" w:rsidRDefault="00000000">
      <w:pPr>
        <w:pStyle w:val="Ttulo4"/>
        <w:rPr>
          <w:lang w:val="es-VE"/>
        </w:rPr>
      </w:pPr>
      <w:r w:rsidRPr="008B3791">
        <w:rPr>
          <w:color w:val="14532D"/>
          <w:lang w:val="es-VE"/>
        </w:rPr>
        <w:t>Escenario 1: Login exitoso con credenciales válidas</w:t>
      </w:r>
    </w:p>
    <w:p w14:paraId="2D6004E2" w14:textId="77777777" w:rsidR="00001BD2" w:rsidRPr="008B3791" w:rsidRDefault="00000000">
      <w:pPr>
        <w:rPr>
          <w:lang w:val="es-VE"/>
        </w:rPr>
      </w:pPr>
      <w:r w:rsidRPr="008B3791">
        <w:rPr>
          <w:lang w:val="es-VE"/>
        </w:rPr>
        <w:t>Verificar que un usuario registrado puede acceder al sistema con email y contraseña correctos.</w:t>
      </w:r>
    </w:p>
    <w:p w14:paraId="57A8140A" w14:textId="77777777" w:rsidR="00001BD2" w:rsidRPr="008B3791" w:rsidRDefault="00000000">
      <w:pPr>
        <w:rPr>
          <w:lang w:val="es-VE"/>
        </w:rPr>
      </w:pPr>
      <w:r w:rsidRPr="008B3791">
        <w:rPr>
          <w:b/>
          <w:lang w:val="es-VE"/>
        </w:rPr>
        <w:t xml:space="preserve">Entrada: </w:t>
      </w:r>
      <w:r w:rsidRPr="008B3791">
        <w:rPr>
          <w:lang w:val="es-VE"/>
        </w:rPr>
        <w:t xml:space="preserve">Email: </w:t>
      </w:r>
      <w:proofErr w:type="gramStart"/>
      <w:r w:rsidRPr="008B3791">
        <w:rPr>
          <w:lang w:val="es-VE"/>
        </w:rPr>
        <w:t>admin@brigadas.edu.ve  |</w:t>
      </w:r>
      <w:proofErr w:type="gramEnd"/>
      <w:r w:rsidRPr="008B3791">
        <w:rPr>
          <w:lang w:val="es-VE"/>
        </w:rPr>
        <w:t xml:space="preserve">  Contraseña: Admin2026*</w:t>
      </w:r>
    </w:p>
    <w:p w14:paraId="6615977A" w14:textId="77777777" w:rsidR="00001BD2" w:rsidRPr="008B3791" w:rsidRDefault="00000000">
      <w:pPr>
        <w:rPr>
          <w:lang w:val="es-VE"/>
        </w:rPr>
      </w:pPr>
      <w:r w:rsidRPr="008B3791">
        <w:rPr>
          <w:b/>
          <w:lang w:val="es-VE"/>
        </w:rPr>
        <w:t xml:space="preserve">Resultado esperado: </w:t>
      </w:r>
      <w:r w:rsidRPr="008B3791">
        <w:rPr>
          <w:lang w:val="es-VE"/>
        </w:rPr>
        <w:t xml:space="preserve">El sistema autentica al usuario, almacena la sesión en </w:t>
      </w:r>
      <w:proofErr w:type="spellStart"/>
      <w:r w:rsidRPr="008B3791">
        <w:rPr>
          <w:lang w:val="es-VE"/>
        </w:rPr>
        <w:t>SharedPreferences</w:t>
      </w:r>
      <w:proofErr w:type="spellEnd"/>
      <w:r w:rsidRPr="008B3791">
        <w:rPr>
          <w:lang w:val="es-VE"/>
        </w:rPr>
        <w:t xml:space="preserve">, muestra la animación de </w:t>
      </w:r>
      <w:proofErr w:type="spellStart"/>
      <w:r w:rsidRPr="008B3791">
        <w:rPr>
          <w:lang w:val="es-VE"/>
        </w:rPr>
        <w:t>intro</w:t>
      </w:r>
      <w:proofErr w:type="spellEnd"/>
      <w:r w:rsidRPr="008B3791">
        <w:rPr>
          <w:lang w:val="es-VE"/>
        </w:rPr>
        <w:t xml:space="preserve"> (bloques SGB) y redirige al </w:t>
      </w:r>
      <w:proofErr w:type="spellStart"/>
      <w:r w:rsidRPr="008B3791">
        <w:rPr>
          <w:lang w:val="es-VE"/>
        </w:rPr>
        <w:t>Dashboard</w:t>
      </w:r>
      <w:proofErr w:type="spellEnd"/>
      <w:r w:rsidRPr="008B3791">
        <w:rPr>
          <w:lang w:val="es-VE"/>
        </w:rPr>
        <w:t xml:space="preserve"> con el rol "Directivo" visible en la barra lateral.</w:t>
      </w:r>
    </w:p>
    <w:p w14:paraId="656106F9" w14:textId="77777777" w:rsidR="00001BD2" w:rsidRPr="008B3791" w:rsidRDefault="00000000">
      <w:pPr>
        <w:rPr>
          <w:lang w:val="es-VE"/>
        </w:rPr>
      </w:pPr>
      <w:r w:rsidRPr="008B3791">
        <w:rPr>
          <w:b/>
          <w:lang w:val="es-VE"/>
        </w:rPr>
        <w:t xml:space="preserve">Resultado obtenido: </w:t>
      </w:r>
      <w:r w:rsidRPr="008B3791">
        <w:rPr>
          <w:lang w:val="es-VE"/>
        </w:rPr>
        <w:t xml:space="preserve">El sistema autenticó correctamente al usuario. La animación de </w:t>
      </w:r>
      <w:proofErr w:type="spellStart"/>
      <w:r w:rsidRPr="008B3791">
        <w:rPr>
          <w:lang w:val="es-VE"/>
        </w:rPr>
        <w:t>intro</w:t>
      </w:r>
      <w:proofErr w:type="spellEnd"/>
      <w:r w:rsidRPr="008B3791">
        <w:rPr>
          <w:lang w:val="es-VE"/>
        </w:rPr>
        <w:t xml:space="preserve"> se reprodujo durante ~3 segundos. El </w:t>
      </w:r>
      <w:proofErr w:type="spellStart"/>
      <w:r w:rsidRPr="008B3791">
        <w:rPr>
          <w:lang w:val="es-VE"/>
        </w:rPr>
        <w:t>Dashboard</w:t>
      </w:r>
      <w:proofErr w:type="spellEnd"/>
      <w:r w:rsidRPr="008B3791">
        <w:rPr>
          <w:lang w:val="es-VE"/>
        </w:rPr>
        <w:t xml:space="preserve"> se cargó con los 4 </w:t>
      </w:r>
      <w:proofErr w:type="spellStart"/>
      <w:r w:rsidRPr="008B3791">
        <w:rPr>
          <w:lang w:val="es-VE"/>
        </w:rPr>
        <w:t>KPIs</w:t>
      </w:r>
      <w:proofErr w:type="spellEnd"/>
      <w:r w:rsidRPr="008B3791">
        <w:rPr>
          <w:lang w:val="es-VE"/>
        </w:rPr>
        <w:t xml:space="preserve"> visibles, el rol "Directivo" apareció en la sección "Usuario activo" de la barra lateral y el mensaje del día se mostró correctamente.</w:t>
      </w:r>
    </w:p>
    <w:p w14:paraId="56556EA0" w14:textId="77777777" w:rsidR="00001BD2" w:rsidRPr="008B3791" w:rsidRDefault="00000000">
      <w:pPr>
        <w:rPr>
          <w:lang w:val="es-VE"/>
        </w:rPr>
      </w:pPr>
      <w:r w:rsidRPr="008B3791">
        <w:rPr>
          <w:b/>
          <w:lang w:val="es-VE"/>
        </w:rPr>
        <w:t xml:space="preserve">Errores encontrados: </w:t>
      </w:r>
      <w:r w:rsidRPr="008B3791">
        <w:rPr>
          <w:lang w:val="es-VE"/>
        </w:rPr>
        <w:t>Ninguno.</w:t>
      </w:r>
    </w:p>
    <w:p w14:paraId="2681C6BE" w14:textId="77777777" w:rsidR="00001BD2" w:rsidRPr="008B3791" w:rsidRDefault="00001BD2">
      <w:pPr>
        <w:rPr>
          <w:lang w:val="es-VE"/>
        </w:rPr>
      </w:pPr>
    </w:p>
    <w:p w14:paraId="5BB23FF6" w14:textId="77777777" w:rsidR="00001BD2" w:rsidRPr="008B3791" w:rsidRDefault="00000000">
      <w:pPr>
        <w:pStyle w:val="Ttulo4"/>
        <w:rPr>
          <w:lang w:val="es-VE"/>
        </w:rPr>
      </w:pPr>
      <w:r w:rsidRPr="008B3791">
        <w:rPr>
          <w:color w:val="14532D"/>
          <w:lang w:val="es-VE"/>
        </w:rPr>
        <w:t>Escenario 2: Login fallido con contraseña incorrecta</w:t>
      </w:r>
    </w:p>
    <w:p w14:paraId="604CB182" w14:textId="77777777" w:rsidR="00001BD2" w:rsidRPr="008B3791" w:rsidRDefault="00000000">
      <w:pPr>
        <w:rPr>
          <w:lang w:val="es-VE"/>
        </w:rPr>
      </w:pPr>
      <w:r w:rsidRPr="008B3791">
        <w:rPr>
          <w:b/>
          <w:lang w:val="es-VE"/>
        </w:rPr>
        <w:t xml:space="preserve">Entrada: </w:t>
      </w:r>
      <w:r w:rsidRPr="008B3791">
        <w:rPr>
          <w:lang w:val="es-VE"/>
        </w:rPr>
        <w:t xml:space="preserve">Email: </w:t>
      </w:r>
      <w:proofErr w:type="gramStart"/>
      <w:r w:rsidRPr="008B3791">
        <w:rPr>
          <w:lang w:val="es-VE"/>
        </w:rPr>
        <w:t>admin@brigadas.edu.ve  |</w:t>
      </w:r>
      <w:proofErr w:type="gramEnd"/>
      <w:r w:rsidRPr="008B3791">
        <w:rPr>
          <w:lang w:val="es-VE"/>
        </w:rPr>
        <w:t xml:space="preserve">  Contraseña: incorrecta123</w:t>
      </w:r>
    </w:p>
    <w:p w14:paraId="7942ACB4" w14:textId="77777777" w:rsidR="00001BD2" w:rsidRPr="008B3791" w:rsidRDefault="00000000">
      <w:pPr>
        <w:rPr>
          <w:lang w:val="es-VE"/>
        </w:rPr>
      </w:pPr>
      <w:r w:rsidRPr="008B3791">
        <w:rPr>
          <w:b/>
          <w:lang w:val="es-VE"/>
        </w:rPr>
        <w:t xml:space="preserve">Resultado esperado: </w:t>
      </w:r>
      <w:r w:rsidRPr="008B3791">
        <w:rPr>
          <w:lang w:val="es-VE"/>
        </w:rPr>
        <w:t xml:space="preserve">El sistema muestra un mensaje de error tipo </w:t>
      </w:r>
      <w:proofErr w:type="spellStart"/>
      <w:r w:rsidRPr="008B3791">
        <w:rPr>
          <w:lang w:val="es-VE"/>
        </w:rPr>
        <w:t>SnackBar</w:t>
      </w:r>
      <w:proofErr w:type="spellEnd"/>
      <w:r w:rsidRPr="008B3791">
        <w:rPr>
          <w:lang w:val="es-VE"/>
        </w:rPr>
        <w:t xml:space="preserve"> rojo indicando credenciales inválidas, sin revelar si el email existe o no.</w:t>
      </w:r>
    </w:p>
    <w:p w14:paraId="0DE8657D" w14:textId="77777777" w:rsidR="00001BD2" w:rsidRPr="008B3791" w:rsidRDefault="00000000">
      <w:pPr>
        <w:rPr>
          <w:lang w:val="es-VE"/>
        </w:rPr>
      </w:pPr>
      <w:r w:rsidRPr="008B3791">
        <w:rPr>
          <w:b/>
          <w:lang w:val="es-VE"/>
        </w:rPr>
        <w:t xml:space="preserve">Resultado obtenido: </w:t>
      </w:r>
      <w:r w:rsidRPr="008B3791">
        <w:rPr>
          <w:lang w:val="es-VE"/>
        </w:rPr>
        <w:t xml:space="preserve">Se mostró el </w:t>
      </w:r>
      <w:proofErr w:type="spellStart"/>
      <w:r w:rsidRPr="008B3791">
        <w:rPr>
          <w:lang w:val="es-VE"/>
        </w:rPr>
        <w:t>SnackBar</w:t>
      </w:r>
      <w:proofErr w:type="spellEnd"/>
      <w:r w:rsidRPr="008B3791">
        <w:rPr>
          <w:lang w:val="es-VE"/>
        </w:rPr>
        <w:t xml:space="preserve"> con fondo rojo (#ef4444) y el texto "Credenciales inválidas". El campo de contraseña se mantuvo vacío. No se reveló información sobre la existencia del email.</w:t>
      </w:r>
    </w:p>
    <w:p w14:paraId="278A15B3" w14:textId="77777777" w:rsidR="00001BD2" w:rsidRPr="008B3791" w:rsidRDefault="00000000">
      <w:pPr>
        <w:rPr>
          <w:lang w:val="es-VE"/>
        </w:rPr>
      </w:pPr>
      <w:r w:rsidRPr="008B3791">
        <w:rPr>
          <w:b/>
          <w:lang w:val="es-VE"/>
        </w:rPr>
        <w:t xml:space="preserve">Errores encontrados: </w:t>
      </w:r>
      <w:r w:rsidRPr="008B3791">
        <w:rPr>
          <w:lang w:val="es-VE"/>
        </w:rPr>
        <w:t>Ninguno.</w:t>
      </w:r>
    </w:p>
    <w:p w14:paraId="776F2AB9" w14:textId="77777777" w:rsidR="00001BD2" w:rsidRPr="008B3791" w:rsidRDefault="00001BD2">
      <w:pPr>
        <w:rPr>
          <w:lang w:val="es-VE"/>
        </w:rPr>
      </w:pPr>
    </w:p>
    <w:p w14:paraId="7EC6EBF8" w14:textId="77777777" w:rsidR="00001BD2" w:rsidRPr="008B3791" w:rsidRDefault="00000000">
      <w:pPr>
        <w:pStyle w:val="Ttulo4"/>
        <w:rPr>
          <w:lang w:val="es-VE"/>
        </w:rPr>
      </w:pPr>
      <w:r w:rsidRPr="008B3791">
        <w:rPr>
          <w:color w:val="14532D"/>
          <w:lang w:val="es-VE"/>
        </w:rPr>
        <w:t xml:space="preserve">Escenario 3: Login con hash </w:t>
      </w:r>
      <w:proofErr w:type="spellStart"/>
      <w:r w:rsidRPr="008B3791">
        <w:rPr>
          <w:color w:val="14532D"/>
          <w:lang w:val="es-VE"/>
        </w:rPr>
        <w:t>legacy</w:t>
      </w:r>
      <w:proofErr w:type="spellEnd"/>
      <w:r w:rsidRPr="008B3791">
        <w:rPr>
          <w:color w:val="14532D"/>
          <w:lang w:val="es-VE"/>
        </w:rPr>
        <w:t xml:space="preserve"> SHA-256</w:t>
      </w:r>
    </w:p>
    <w:p w14:paraId="30579789" w14:textId="77777777" w:rsidR="00001BD2" w:rsidRPr="008B3791" w:rsidRDefault="00000000">
      <w:pPr>
        <w:rPr>
          <w:lang w:val="es-VE"/>
        </w:rPr>
      </w:pPr>
      <w:r w:rsidRPr="008B3791">
        <w:rPr>
          <w:lang w:val="es-VE"/>
        </w:rPr>
        <w:t xml:space="preserve">Verificar compatibilidad retroactiva con usuarios que tienen hashes SHA-256 sin </w:t>
      </w:r>
      <w:proofErr w:type="spellStart"/>
      <w:r w:rsidRPr="008B3791">
        <w:rPr>
          <w:lang w:val="es-VE"/>
        </w:rPr>
        <w:t>salt</w:t>
      </w:r>
      <w:proofErr w:type="spellEnd"/>
      <w:r w:rsidRPr="008B3791">
        <w:rPr>
          <w:lang w:val="es-VE"/>
        </w:rPr>
        <w:t xml:space="preserve"> en la BD.</w:t>
      </w:r>
    </w:p>
    <w:p w14:paraId="2B5D21C9" w14:textId="77777777" w:rsidR="00001BD2" w:rsidRPr="008B3791" w:rsidRDefault="00000000">
      <w:pPr>
        <w:rPr>
          <w:lang w:val="es-VE"/>
        </w:rPr>
      </w:pPr>
      <w:r w:rsidRPr="008B3791">
        <w:rPr>
          <w:b/>
          <w:lang w:val="es-VE"/>
        </w:rPr>
        <w:t xml:space="preserve">Entrada: </w:t>
      </w:r>
      <w:r w:rsidRPr="008B3791">
        <w:rPr>
          <w:lang w:val="es-VE"/>
        </w:rPr>
        <w:t xml:space="preserve">Email: </w:t>
      </w:r>
      <w:proofErr w:type="gramStart"/>
      <w:r w:rsidRPr="008B3791">
        <w:rPr>
          <w:lang w:val="es-VE"/>
        </w:rPr>
        <w:t>usuario_legacy@test.com  |</w:t>
      </w:r>
      <w:proofErr w:type="gramEnd"/>
      <w:r w:rsidRPr="008B3791">
        <w:rPr>
          <w:lang w:val="es-VE"/>
        </w:rPr>
        <w:t xml:space="preserve">  Contraseña: test1234 (hash almacenado: SHA-256 puro, 64 caracteres </w:t>
      </w:r>
      <w:proofErr w:type="spellStart"/>
      <w:r w:rsidRPr="008B3791">
        <w:rPr>
          <w:lang w:val="es-VE"/>
        </w:rPr>
        <w:t>hex</w:t>
      </w:r>
      <w:proofErr w:type="spellEnd"/>
      <w:r w:rsidRPr="008B3791">
        <w:rPr>
          <w:lang w:val="es-VE"/>
        </w:rPr>
        <w:t xml:space="preserve"> sin ":")</w:t>
      </w:r>
    </w:p>
    <w:p w14:paraId="2EE5ECA5" w14:textId="77777777" w:rsidR="00001BD2" w:rsidRPr="008B3791" w:rsidRDefault="00000000">
      <w:pPr>
        <w:rPr>
          <w:lang w:val="es-VE"/>
        </w:rPr>
      </w:pPr>
      <w:r w:rsidRPr="008B3791">
        <w:rPr>
          <w:b/>
          <w:lang w:val="es-VE"/>
        </w:rPr>
        <w:t xml:space="preserve">Resultado esperado: </w:t>
      </w:r>
      <w:r w:rsidRPr="008B3791">
        <w:rPr>
          <w:lang w:val="es-VE"/>
        </w:rPr>
        <w:t xml:space="preserve">El sistema detecta que el hash almacenado es formato </w:t>
      </w:r>
      <w:proofErr w:type="spellStart"/>
      <w:r w:rsidRPr="008B3791">
        <w:rPr>
          <w:lang w:val="es-VE"/>
        </w:rPr>
        <w:t>legacy</w:t>
      </w:r>
      <w:proofErr w:type="spellEnd"/>
      <w:r w:rsidRPr="008B3791">
        <w:rPr>
          <w:lang w:val="es-VE"/>
        </w:rPr>
        <w:t xml:space="preserve"> (sin ":") y usa SHA-256 para comparar. Login exitoso.</w:t>
      </w:r>
    </w:p>
    <w:p w14:paraId="45B43A80" w14:textId="77777777" w:rsidR="00001BD2" w:rsidRPr="008B3791" w:rsidRDefault="00000000">
      <w:pPr>
        <w:rPr>
          <w:lang w:val="es-VE"/>
        </w:rPr>
      </w:pPr>
      <w:r w:rsidRPr="008B3791">
        <w:rPr>
          <w:b/>
          <w:lang w:val="es-VE"/>
        </w:rPr>
        <w:t xml:space="preserve">Resultado obtenido: </w:t>
      </w:r>
      <w:r w:rsidRPr="008B3791">
        <w:rPr>
          <w:lang w:val="es-VE"/>
        </w:rPr>
        <w:t xml:space="preserve">La función </w:t>
      </w:r>
      <w:proofErr w:type="spellStart"/>
      <w:r w:rsidRPr="008B3791">
        <w:rPr>
          <w:lang w:val="es-VE"/>
        </w:rPr>
        <w:t>verificar_</w:t>
      </w:r>
      <w:proofErr w:type="gramStart"/>
      <w:r w:rsidRPr="008B3791">
        <w:rPr>
          <w:lang w:val="es-VE"/>
        </w:rPr>
        <w:t>password</w:t>
      </w:r>
      <w:proofErr w:type="spellEnd"/>
      <w:r w:rsidRPr="008B3791">
        <w:rPr>
          <w:lang w:val="es-VE"/>
        </w:rPr>
        <w:t>(</w:t>
      </w:r>
      <w:proofErr w:type="gramEnd"/>
      <w:r w:rsidRPr="008B3791">
        <w:rPr>
          <w:lang w:val="es-VE"/>
        </w:rPr>
        <w:t xml:space="preserve">) en auth.py detectó el hash </w:t>
      </w:r>
      <w:proofErr w:type="spellStart"/>
      <w:r w:rsidRPr="008B3791">
        <w:rPr>
          <w:lang w:val="es-VE"/>
        </w:rPr>
        <w:t>legacy</w:t>
      </w:r>
      <w:proofErr w:type="spellEnd"/>
      <w:r w:rsidRPr="008B3791">
        <w:rPr>
          <w:lang w:val="es-VE"/>
        </w:rPr>
        <w:t xml:space="preserve"> (_</w:t>
      </w:r>
      <w:proofErr w:type="spellStart"/>
      <w:r w:rsidRPr="008B3791">
        <w:rPr>
          <w:lang w:val="es-VE"/>
        </w:rPr>
        <w:t>es_hash_legacy</w:t>
      </w:r>
      <w:proofErr w:type="spellEnd"/>
      <w:r w:rsidRPr="008B3791">
        <w:rPr>
          <w:lang w:val="es-VE"/>
        </w:rPr>
        <w:t xml:space="preserve"> retornó True). El </w:t>
      </w:r>
      <w:proofErr w:type="spellStart"/>
      <w:r w:rsidRPr="008B3791">
        <w:rPr>
          <w:lang w:val="es-VE"/>
        </w:rPr>
        <w:t>login</w:t>
      </w:r>
      <w:proofErr w:type="spellEnd"/>
      <w:r w:rsidRPr="008B3791">
        <w:rPr>
          <w:lang w:val="es-VE"/>
        </w:rPr>
        <w:t xml:space="preserve"> fue exitoso y el usuario accedió al </w:t>
      </w:r>
      <w:proofErr w:type="spellStart"/>
      <w:r w:rsidRPr="008B3791">
        <w:rPr>
          <w:lang w:val="es-VE"/>
        </w:rPr>
        <w:t>Dashboard</w:t>
      </w:r>
      <w:proofErr w:type="spellEnd"/>
      <w:r w:rsidRPr="008B3791">
        <w:rPr>
          <w:lang w:val="es-VE"/>
        </w:rPr>
        <w:t xml:space="preserve"> normalmente.</w:t>
      </w:r>
    </w:p>
    <w:p w14:paraId="2E35220F" w14:textId="77777777" w:rsidR="00001BD2" w:rsidRPr="008B3791" w:rsidRDefault="00000000">
      <w:pPr>
        <w:rPr>
          <w:lang w:val="es-VE"/>
        </w:rPr>
      </w:pPr>
      <w:r w:rsidRPr="008B3791">
        <w:rPr>
          <w:b/>
          <w:lang w:val="es-VE"/>
        </w:rPr>
        <w:lastRenderedPageBreak/>
        <w:t xml:space="preserve">Errores encontrados: </w:t>
      </w:r>
      <w:r w:rsidRPr="008B3791">
        <w:rPr>
          <w:lang w:val="es-VE"/>
        </w:rPr>
        <w:t>Ninguno. Nota: El hash no se migra automáticamente a PBKDF2 en esta versión. El usuario seguirá usando SHA-256 hasta que cambie su contraseña.</w:t>
      </w:r>
    </w:p>
    <w:p w14:paraId="47685FF5" w14:textId="77777777" w:rsidR="00001BD2" w:rsidRPr="008B3791" w:rsidRDefault="00000000">
      <w:pPr>
        <w:rPr>
          <w:lang w:val="es-VE"/>
        </w:rPr>
      </w:pPr>
      <w:r w:rsidRPr="008B3791">
        <w:rPr>
          <w:b/>
          <w:lang w:val="es-VE"/>
        </w:rPr>
        <w:t xml:space="preserve">Sugerencias de Corrección: </w:t>
      </w:r>
      <w:r w:rsidRPr="008B3791">
        <w:rPr>
          <w:lang w:val="es-VE"/>
        </w:rPr>
        <w:t xml:space="preserve">Para la v1.2, considerar migrar automáticamente el hash a PBKDF2 tras un </w:t>
      </w:r>
      <w:proofErr w:type="spellStart"/>
      <w:r w:rsidRPr="008B3791">
        <w:rPr>
          <w:lang w:val="es-VE"/>
        </w:rPr>
        <w:t>login</w:t>
      </w:r>
      <w:proofErr w:type="spellEnd"/>
      <w:r w:rsidRPr="008B3791">
        <w:rPr>
          <w:lang w:val="es-VE"/>
        </w:rPr>
        <w:t xml:space="preserve"> exitoso con hash </w:t>
      </w:r>
      <w:proofErr w:type="spellStart"/>
      <w:r w:rsidRPr="008B3791">
        <w:rPr>
          <w:lang w:val="es-VE"/>
        </w:rPr>
        <w:t>legacy</w:t>
      </w:r>
      <w:proofErr w:type="spellEnd"/>
      <w:r w:rsidRPr="008B3791">
        <w:rPr>
          <w:lang w:val="es-VE"/>
        </w:rPr>
        <w:t>.</w:t>
      </w:r>
    </w:p>
    <w:p w14:paraId="0A3610ED" w14:textId="77777777" w:rsidR="00001BD2" w:rsidRPr="008B3791" w:rsidRDefault="00001BD2">
      <w:pPr>
        <w:rPr>
          <w:lang w:val="es-VE"/>
        </w:rPr>
      </w:pPr>
    </w:p>
    <w:p w14:paraId="5733FC2F" w14:textId="77777777" w:rsidR="00001BD2" w:rsidRPr="008B3791" w:rsidRDefault="00000000">
      <w:pPr>
        <w:pStyle w:val="Ttulo4"/>
        <w:rPr>
          <w:lang w:val="es-VE"/>
        </w:rPr>
      </w:pPr>
      <w:r w:rsidRPr="008B3791">
        <w:rPr>
          <w:color w:val="14532D"/>
          <w:lang w:val="es-VE"/>
        </w:rPr>
        <w:t>Escenario 4: Registro de nuevo usuario</w:t>
      </w:r>
    </w:p>
    <w:p w14:paraId="005E77BC" w14:textId="77777777" w:rsidR="00001BD2" w:rsidRPr="008B3791" w:rsidRDefault="00000000">
      <w:pPr>
        <w:rPr>
          <w:lang w:val="es-VE"/>
        </w:rPr>
      </w:pPr>
      <w:r w:rsidRPr="008B3791">
        <w:rPr>
          <w:b/>
          <w:lang w:val="es-VE"/>
        </w:rPr>
        <w:t xml:space="preserve">Entrada: </w:t>
      </w:r>
      <w:r w:rsidRPr="008B3791">
        <w:rPr>
          <w:lang w:val="es-VE"/>
        </w:rPr>
        <w:t xml:space="preserve">Nombre: </w:t>
      </w:r>
      <w:proofErr w:type="gramStart"/>
      <w:r w:rsidRPr="008B3791">
        <w:rPr>
          <w:lang w:val="es-VE"/>
        </w:rPr>
        <w:t>María  |</w:t>
      </w:r>
      <w:proofErr w:type="gramEnd"/>
      <w:r w:rsidRPr="008B3791">
        <w:rPr>
          <w:lang w:val="es-VE"/>
        </w:rPr>
        <w:t xml:space="preserve">  Apellido: </w:t>
      </w:r>
      <w:proofErr w:type="gramStart"/>
      <w:r w:rsidRPr="008B3791">
        <w:rPr>
          <w:lang w:val="es-VE"/>
        </w:rPr>
        <w:t>García  |</w:t>
      </w:r>
      <w:proofErr w:type="gramEnd"/>
      <w:r w:rsidRPr="008B3791">
        <w:rPr>
          <w:lang w:val="es-VE"/>
        </w:rPr>
        <w:t xml:space="preserve">  Email: </w:t>
      </w:r>
      <w:proofErr w:type="gramStart"/>
      <w:r w:rsidRPr="008B3791">
        <w:rPr>
          <w:lang w:val="es-VE"/>
        </w:rPr>
        <w:t>maria@test.com  |</w:t>
      </w:r>
      <w:proofErr w:type="gramEnd"/>
      <w:r w:rsidRPr="008B3791">
        <w:rPr>
          <w:lang w:val="es-VE"/>
        </w:rPr>
        <w:t xml:space="preserve">  Contraseña: Segura</w:t>
      </w:r>
      <w:proofErr w:type="gramStart"/>
      <w:r w:rsidRPr="008B3791">
        <w:rPr>
          <w:lang w:val="es-VE"/>
        </w:rPr>
        <w:t>2026  |</w:t>
      </w:r>
      <w:proofErr w:type="gramEnd"/>
      <w:r w:rsidRPr="008B3791">
        <w:rPr>
          <w:lang w:val="es-VE"/>
        </w:rPr>
        <w:t xml:space="preserve">  Rol: Docente</w:t>
      </w:r>
    </w:p>
    <w:p w14:paraId="432426E9" w14:textId="77777777" w:rsidR="00001BD2" w:rsidRPr="008B3791" w:rsidRDefault="00000000">
      <w:pPr>
        <w:rPr>
          <w:lang w:val="es-VE"/>
        </w:rPr>
      </w:pPr>
      <w:r w:rsidRPr="008B3791">
        <w:rPr>
          <w:b/>
          <w:lang w:val="es-VE"/>
        </w:rPr>
        <w:t xml:space="preserve">Resultado esperado: </w:t>
      </w:r>
      <w:r w:rsidRPr="008B3791">
        <w:rPr>
          <w:lang w:val="es-VE"/>
        </w:rPr>
        <w:t xml:space="preserve">El sistema registra al usuario con hash PBKDF2+salt y redirige a la pantalla de </w:t>
      </w:r>
      <w:proofErr w:type="spellStart"/>
      <w:r w:rsidRPr="008B3791">
        <w:rPr>
          <w:lang w:val="es-VE"/>
        </w:rPr>
        <w:t>login</w:t>
      </w:r>
      <w:proofErr w:type="spellEnd"/>
      <w:r w:rsidRPr="008B3791">
        <w:rPr>
          <w:lang w:val="es-VE"/>
        </w:rPr>
        <w:t>.</w:t>
      </w:r>
    </w:p>
    <w:p w14:paraId="5CF59AA7" w14:textId="77777777" w:rsidR="00001BD2" w:rsidRPr="008B3791" w:rsidRDefault="00000000">
      <w:pPr>
        <w:rPr>
          <w:lang w:val="es-VE"/>
        </w:rPr>
      </w:pPr>
      <w:r w:rsidRPr="008B3791">
        <w:rPr>
          <w:b/>
          <w:lang w:val="es-VE"/>
        </w:rPr>
        <w:t xml:space="preserve">Resultado obtenido: </w:t>
      </w:r>
      <w:r w:rsidRPr="008B3791">
        <w:rPr>
          <w:lang w:val="es-VE"/>
        </w:rPr>
        <w:t>El registro fue exitoso. Se verificó en la BD que el campo "</w:t>
      </w:r>
      <w:proofErr w:type="spellStart"/>
      <w:r w:rsidRPr="008B3791">
        <w:rPr>
          <w:lang w:val="es-VE"/>
        </w:rPr>
        <w:t>contrasena</w:t>
      </w:r>
      <w:proofErr w:type="spellEnd"/>
      <w:r w:rsidRPr="008B3791">
        <w:rPr>
          <w:lang w:val="es-VE"/>
        </w:rPr>
        <w:t>" contiene el formato "</w:t>
      </w:r>
      <w:proofErr w:type="spellStart"/>
      <w:r w:rsidRPr="008B3791">
        <w:rPr>
          <w:lang w:val="es-VE"/>
        </w:rPr>
        <w:t>salt_</w:t>
      </w:r>
      <w:proofErr w:type="gramStart"/>
      <w:r w:rsidRPr="008B3791">
        <w:rPr>
          <w:lang w:val="es-VE"/>
        </w:rPr>
        <w:t>hex:hash</w:t>
      </w:r>
      <w:proofErr w:type="gramEnd"/>
      <w:r w:rsidRPr="008B3791">
        <w:rPr>
          <w:lang w:val="es-VE"/>
        </w:rPr>
        <w:t>_hex</w:t>
      </w:r>
      <w:proofErr w:type="spellEnd"/>
      <w:r w:rsidRPr="008B3791">
        <w:rPr>
          <w:lang w:val="es-VE"/>
        </w:rPr>
        <w:t xml:space="preserve">" (32:64 caracteres). El </w:t>
      </w:r>
      <w:proofErr w:type="spellStart"/>
      <w:r w:rsidRPr="008B3791">
        <w:rPr>
          <w:lang w:val="es-VE"/>
        </w:rPr>
        <w:t>SnackBar</w:t>
      </w:r>
      <w:proofErr w:type="spellEnd"/>
      <w:r w:rsidRPr="008B3791">
        <w:rPr>
          <w:lang w:val="es-VE"/>
        </w:rPr>
        <w:t xml:space="preserve"> verde confirmó el registro. Redirección a </w:t>
      </w:r>
      <w:proofErr w:type="spellStart"/>
      <w:r w:rsidRPr="008B3791">
        <w:rPr>
          <w:lang w:val="es-VE"/>
        </w:rPr>
        <w:t>login</w:t>
      </w:r>
      <w:proofErr w:type="spellEnd"/>
      <w:r w:rsidRPr="008B3791">
        <w:rPr>
          <w:lang w:val="es-VE"/>
        </w:rPr>
        <w:t>: OK.</w:t>
      </w:r>
    </w:p>
    <w:p w14:paraId="553AD102" w14:textId="77777777" w:rsidR="00001BD2" w:rsidRPr="008B3791" w:rsidRDefault="00000000">
      <w:pPr>
        <w:rPr>
          <w:lang w:val="es-VE"/>
        </w:rPr>
      </w:pPr>
      <w:r w:rsidRPr="008B3791">
        <w:rPr>
          <w:b/>
          <w:lang w:val="es-VE"/>
        </w:rPr>
        <w:t xml:space="preserve">Errores encontrados: </w:t>
      </w:r>
      <w:r w:rsidRPr="008B3791">
        <w:rPr>
          <w:lang w:val="es-VE"/>
        </w:rPr>
        <w:t>Ninguno.</w:t>
      </w:r>
    </w:p>
    <w:p w14:paraId="4C71197C" w14:textId="77777777" w:rsidR="00001BD2" w:rsidRPr="008B3791" w:rsidRDefault="00001BD2">
      <w:pPr>
        <w:rPr>
          <w:lang w:val="es-VE"/>
        </w:rPr>
      </w:pPr>
    </w:p>
    <w:p w14:paraId="29EB8922" w14:textId="77777777" w:rsidR="00001BD2" w:rsidRPr="008B3791" w:rsidRDefault="00000000">
      <w:pPr>
        <w:pStyle w:val="Ttulo4"/>
        <w:rPr>
          <w:lang w:val="es-VE"/>
        </w:rPr>
      </w:pPr>
      <w:r w:rsidRPr="008B3791">
        <w:rPr>
          <w:color w:val="14532D"/>
          <w:lang w:val="es-VE"/>
        </w:rPr>
        <w:t>Escenario 5: Recuperación de contraseña</w:t>
      </w:r>
    </w:p>
    <w:p w14:paraId="4BF8A415" w14:textId="77777777" w:rsidR="00001BD2" w:rsidRPr="008B3791" w:rsidRDefault="00000000">
      <w:pPr>
        <w:rPr>
          <w:lang w:val="es-VE"/>
        </w:rPr>
      </w:pPr>
      <w:r w:rsidRPr="008B3791">
        <w:rPr>
          <w:b/>
          <w:lang w:val="es-VE"/>
        </w:rPr>
        <w:t xml:space="preserve">Entrada: </w:t>
      </w:r>
      <w:r w:rsidRPr="008B3791">
        <w:rPr>
          <w:lang w:val="es-VE"/>
        </w:rPr>
        <w:t>Email: admin@brigadas.edu.ve (email existente en BD)</w:t>
      </w:r>
    </w:p>
    <w:p w14:paraId="1CBBA574" w14:textId="77777777" w:rsidR="00001BD2" w:rsidRPr="008B3791" w:rsidRDefault="00000000">
      <w:pPr>
        <w:rPr>
          <w:lang w:val="es-VE"/>
        </w:rPr>
      </w:pPr>
      <w:r w:rsidRPr="008B3791">
        <w:rPr>
          <w:b/>
          <w:lang w:val="es-VE"/>
        </w:rPr>
        <w:t xml:space="preserve">Resultado esperado: </w:t>
      </w:r>
      <w:r w:rsidRPr="008B3791">
        <w:rPr>
          <w:lang w:val="es-VE"/>
        </w:rPr>
        <w:t xml:space="preserve">El sistema genera una contraseña temporal de 8 caracteres alfanuméricos, la actualiza en BD con hash PBKDF2+salt, y la muestra en un </w:t>
      </w:r>
      <w:proofErr w:type="spellStart"/>
      <w:r w:rsidRPr="008B3791">
        <w:rPr>
          <w:lang w:val="es-VE"/>
        </w:rPr>
        <w:t>SnackBar</w:t>
      </w:r>
      <w:proofErr w:type="spellEnd"/>
      <w:r w:rsidRPr="008B3791">
        <w:rPr>
          <w:lang w:val="es-VE"/>
        </w:rPr>
        <w:t xml:space="preserve"> verde durante 15 segundos.</w:t>
      </w:r>
    </w:p>
    <w:p w14:paraId="65C7153A" w14:textId="77777777" w:rsidR="00001BD2" w:rsidRPr="008B3791" w:rsidRDefault="00000000">
      <w:pPr>
        <w:rPr>
          <w:lang w:val="es-VE"/>
        </w:rPr>
      </w:pPr>
      <w:r w:rsidRPr="008B3791">
        <w:rPr>
          <w:b/>
          <w:lang w:val="es-VE"/>
        </w:rPr>
        <w:t xml:space="preserve">Resultado obtenido: </w:t>
      </w:r>
      <w:r w:rsidRPr="008B3791">
        <w:rPr>
          <w:lang w:val="es-VE"/>
        </w:rPr>
        <w:t xml:space="preserve">Se generó la contraseña temporal "Xk7mP2nQ" (8 </w:t>
      </w:r>
      <w:proofErr w:type="spellStart"/>
      <w:r w:rsidRPr="008B3791">
        <w:rPr>
          <w:lang w:val="es-VE"/>
        </w:rPr>
        <w:t>chars</w:t>
      </w:r>
      <w:proofErr w:type="spellEnd"/>
      <w:r w:rsidRPr="008B3791">
        <w:rPr>
          <w:lang w:val="es-VE"/>
        </w:rPr>
        <w:t xml:space="preserve">). El </w:t>
      </w:r>
      <w:proofErr w:type="spellStart"/>
      <w:r w:rsidRPr="008B3791">
        <w:rPr>
          <w:lang w:val="es-VE"/>
        </w:rPr>
        <w:t>SnackBar</w:t>
      </w:r>
      <w:proofErr w:type="spellEnd"/>
      <w:r w:rsidRPr="008B3791">
        <w:rPr>
          <w:lang w:val="es-VE"/>
        </w:rPr>
        <w:t xml:space="preserve"> mostró el texto seleccionable con fondo #059669 durante 15 segundos. Se verificó en BD que el hash se actualizó al formato PBKDF2. Login con la nueva contraseña temporal: exitoso.</w:t>
      </w:r>
    </w:p>
    <w:p w14:paraId="218633DB" w14:textId="77777777" w:rsidR="00001BD2" w:rsidRPr="008B3791" w:rsidRDefault="00000000">
      <w:pPr>
        <w:rPr>
          <w:lang w:val="es-VE"/>
        </w:rPr>
      </w:pPr>
      <w:r w:rsidRPr="008B3791">
        <w:rPr>
          <w:b/>
          <w:lang w:val="es-VE"/>
        </w:rPr>
        <w:t xml:space="preserve">Errores encontrados: </w:t>
      </w:r>
      <w:r w:rsidRPr="008B3791">
        <w:rPr>
          <w:lang w:val="es-VE"/>
        </w:rPr>
        <w:t>Ninguno.</w:t>
      </w:r>
    </w:p>
    <w:p w14:paraId="34800D9C" w14:textId="77777777" w:rsidR="00001BD2" w:rsidRPr="008B3791" w:rsidRDefault="00001BD2">
      <w:pPr>
        <w:rPr>
          <w:lang w:val="es-VE"/>
        </w:rPr>
      </w:pPr>
    </w:p>
    <w:p w14:paraId="2F96E43A" w14:textId="77777777" w:rsidR="00001BD2" w:rsidRPr="008B3791" w:rsidRDefault="00000000">
      <w:pPr>
        <w:pStyle w:val="Ttulo4"/>
        <w:rPr>
          <w:lang w:val="es-VE"/>
        </w:rPr>
      </w:pPr>
      <w:r w:rsidRPr="008B3791">
        <w:rPr>
          <w:color w:val="14532D"/>
          <w:lang w:val="es-VE"/>
        </w:rPr>
        <w:t>Escenario 6: Recuperación con email inexistente</w:t>
      </w:r>
    </w:p>
    <w:p w14:paraId="4ABE54A5" w14:textId="77777777" w:rsidR="00001BD2" w:rsidRPr="008B3791" w:rsidRDefault="00000000">
      <w:pPr>
        <w:rPr>
          <w:lang w:val="es-VE"/>
        </w:rPr>
      </w:pPr>
      <w:r w:rsidRPr="008B3791">
        <w:rPr>
          <w:b/>
          <w:lang w:val="es-VE"/>
        </w:rPr>
        <w:t xml:space="preserve">Entrada: </w:t>
      </w:r>
      <w:r w:rsidRPr="008B3791">
        <w:rPr>
          <w:lang w:val="es-VE"/>
        </w:rPr>
        <w:t>Email: noexiste@falso.com</w:t>
      </w:r>
    </w:p>
    <w:p w14:paraId="02C2140A" w14:textId="77777777" w:rsidR="00001BD2" w:rsidRPr="008B3791" w:rsidRDefault="00000000">
      <w:pPr>
        <w:rPr>
          <w:lang w:val="es-VE"/>
        </w:rPr>
      </w:pPr>
      <w:r w:rsidRPr="008B3791">
        <w:rPr>
          <w:b/>
          <w:lang w:val="es-VE"/>
        </w:rPr>
        <w:t xml:space="preserve">Resultado esperado: </w:t>
      </w:r>
      <w:r w:rsidRPr="008B3791">
        <w:rPr>
          <w:lang w:val="es-VE"/>
        </w:rPr>
        <w:t>Mensaje genérico sin revelar si el email existe: "Si el correo está registrado, se generará una nueva contraseña."</w:t>
      </w:r>
    </w:p>
    <w:p w14:paraId="6A876BCB" w14:textId="77777777" w:rsidR="00001BD2" w:rsidRPr="008B3791" w:rsidRDefault="00000000">
      <w:pPr>
        <w:rPr>
          <w:lang w:val="es-VE"/>
        </w:rPr>
      </w:pPr>
      <w:r w:rsidRPr="008B3791">
        <w:rPr>
          <w:b/>
          <w:lang w:val="es-VE"/>
        </w:rPr>
        <w:t xml:space="preserve">Resultado obtenido: </w:t>
      </w:r>
      <w:r w:rsidRPr="008B3791">
        <w:rPr>
          <w:lang w:val="es-VE"/>
        </w:rPr>
        <w:t>Se mostró exactamente el mensaje esperado con fondo verde primario. No se realizó ningún cambio en la BD. Comportamiento de seguridad correcto.</w:t>
      </w:r>
    </w:p>
    <w:p w14:paraId="683F325F" w14:textId="77777777" w:rsidR="00001BD2" w:rsidRPr="008B3791" w:rsidRDefault="00000000">
      <w:pPr>
        <w:rPr>
          <w:lang w:val="es-VE"/>
        </w:rPr>
      </w:pPr>
      <w:r w:rsidRPr="008B3791">
        <w:rPr>
          <w:b/>
          <w:lang w:val="es-VE"/>
        </w:rPr>
        <w:t xml:space="preserve">Errores encontrados: </w:t>
      </w:r>
      <w:r w:rsidRPr="008B3791">
        <w:rPr>
          <w:lang w:val="es-VE"/>
        </w:rPr>
        <w:t>Ninguno.</w:t>
      </w:r>
    </w:p>
    <w:p w14:paraId="5B7C5F5F" w14:textId="77777777" w:rsidR="00001BD2" w:rsidRPr="008B3791" w:rsidRDefault="00001BD2">
      <w:pPr>
        <w:rPr>
          <w:lang w:val="es-VE"/>
        </w:rPr>
      </w:pPr>
    </w:p>
    <w:p w14:paraId="4D6398D3" w14:textId="77777777" w:rsidR="00001BD2" w:rsidRPr="008B3791" w:rsidRDefault="00000000">
      <w:pPr>
        <w:pStyle w:val="Ttulo4"/>
        <w:rPr>
          <w:lang w:val="es-VE"/>
        </w:rPr>
      </w:pPr>
      <w:r w:rsidRPr="008B3791">
        <w:rPr>
          <w:color w:val="14532D"/>
          <w:lang w:val="es-VE"/>
        </w:rPr>
        <w:t>Planilla Resumen — CU-01: Autenticación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1219"/>
        <w:gridCol w:w="1210"/>
        <w:gridCol w:w="1196"/>
        <w:gridCol w:w="1302"/>
        <w:gridCol w:w="1208"/>
        <w:gridCol w:w="1214"/>
      </w:tblGrid>
      <w:tr w:rsidR="00001BD2" w14:paraId="24F294E6" w14:textId="77777777">
        <w:trPr>
          <w:jc w:val="center"/>
        </w:trPr>
        <w:tc>
          <w:tcPr>
            <w:tcW w:w="1234" w:type="dxa"/>
          </w:tcPr>
          <w:p w14:paraId="00EAC447" w14:textId="77777777" w:rsidR="00001BD2" w:rsidRDefault="00000000">
            <w:r>
              <w:rPr>
                <w:b/>
                <w:sz w:val="18"/>
              </w:rPr>
              <w:t>Caso</w:t>
            </w:r>
          </w:p>
        </w:tc>
        <w:tc>
          <w:tcPr>
            <w:tcW w:w="1234" w:type="dxa"/>
          </w:tcPr>
          <w:p w14:paraId="4978814E" w14:textId="77777777" w:rsidR="00001BD2" w:rsidRDefault="00000000">
            <w:r>
              <w:rPr>
                <w:sz w:val="18"/>
              </w:rPr>
              <w:t>1</w:t>
            </w:r>
          </w:p>
        </w:tc>
        <w:tc>
          <w:tcPr>
            <w:tcW w:w="1234" w:type="dxa"/>
          </w:tcPr>
          <w:p w14:paraId="2F0558F1" w14:textId="77777777" w:rsidR="00001BD2" w:rsidRDefault="00000000">
            <w:r>
              <w:rPr>
                <w:sz w:val="18"/>
              </w:rPr>
              <w:t>2</w:t>
            </w:r>
          </w:p>
        </w:tc>
        <w:tc>
          <w:tcPr>
            <w:tcW w:w="1234" w:type="dxa"/>
          </w:tcPr>
          <w:p w14:paraId="7B31DF0D" w14:textId="77777777" w:rsidR="00001BD2" w:rsidRDefault="00000000">
            <w:r>
              <w:rPr>
                <w:sz w:val="18"/>
              </w:rPr>
              <w:t>3</w:t>
            </w:r>
          </w:p>
        </w:tc>
        <w:tc>
          <w:tcPr>
            <w:tcW w:w="1234" w:type="dxa"/>
          </w:tcPr>
          <w:p w14:paraId="4346FD31" w14:textId="77777777" w:rsidR="00001BD2" w:rsidRDefault="00000000">
            <w:r>
              <w:rPr>
                <w:sz w:val="18"/>
              </w:rPr>
              <w:t>4</w:t>
            </w:r>
          </w:p>
        </w:tc>
        <w:tc>
          <w:tcPr>
            <w:tcW w:w="1234" w:type="dxa"/>
          </w:tcPr>
          <w:p w14:paraId="156C2A3A" w14:textId="77777777" w:rsidR="00001BD2" w:rsidRDefault="00000000">
            <w:r>
              <w:rPr>
                <w:sz w:val="18"/>
              </w:rPr>
              <w:t>5</w:t>
            </w:r>
          </w:p>
        </w:tc>
        <w:tc>
          <w:tcPr>
            <w:tcW w:w="1234" w:type="dxa"/>
          </w:tcPr>
          <w:p w14:paraId="719CBC59" w14:textId="77777777" w:rsidR="00001BD2" w:rsidRDefault="00000000">
            <w:r>
              <w:rPr>
                <w:sz w:val="18"/>
              </w:rPr>
              <w:t>6</w:t>
            </w:r>
          </w:p>
        </w:tc>
      </w:tr>
      <w:tr w:rsidR="00001BD2" w14:paraId="756BE24D" w14:textId="77777777">
        <w:trPr>
          <w:jc w:val="center"/>
        </w:trPr>
        <w:tc>
          <w:tcPr>
            <w:tcW w:w="1234" w:type="dxa"/>
          </w:tcPr>
          <w:p w14:paraId="09470B0F" w14:textId="77777777" w:rsidR="00001BD2" w:rsidRDefault="00000000">
            <w:r>
              <w:rPr>
                <w:b/>
                <w:sz w:val="18"/>
              </w:rPr>
              <w:t>Entradas</w:t>
            </w:r>
          </w:p>
        </w:tc>
        <w:tc>
          <w:tcPr>
            <w:tcW w:w="1234" w:type="dxa"/>
          </w:tcPr>
          <w:p w14:paraId="057FE737" w14:textId="77777777" w:rsidR="00001BD2" w:rsidRDefault="00000000">
            <w:r>
              <w:rPr>
                <w:sz w:val="18"/>
              </w:rPr>
              <w:t>Login válido</w:t>
            </w:r>
          </w:p>
        </w:tc>
        <w:tc>
          <w:tcPr>
            <w:tcW w:w="1234" w:type="dxa"/>
          </w:tcPr>
          <w:p w14:paraId="16D5D544" w14:textId="77777777" w:rsidR="00001BD2" w:rsidRDefault="00000000">
            <w:r>
              <w:rPr>
                <w:sz w:val="18"/>
              </w:rPr>
              <w:t>Login inválido</w:t>
            </w:r>
          </w:p>
        </w:tc>
        <w:tc>
          <w:tcPr>
            <w:tcW w:w="1234" w:type="dxa"/>
          </w:tcPr>
          <w:p w14:paraId="24635298" w14:textId="77777777" w:rsidR="00001BD2" w:rsidRDefault="00000000">
            <w:r>
              <w:rPr>
                <w:sz w:val="18"/>
              </w:rPr>
              <w:t>Hash legacy</w:t>
            </w:r>
          </w:p>
        </w:tc>
        <w:tc>
          <w:tcPr>
            <w:tcW w:w="1234" w:type="dxa"/>
          </w:tcPr>
          <w:p w14:paraId="1164503D" w14:textId="77777777" w:rsidR="00001BD2" w:rsidRDefault="00000000">
            <w:r>
              <w:rPr>
                <w:sz w:val="18"/>
              </w:rPr>
              <w:t>Registro nuevo</w:t>
            </w:r>
          </w:p>
        </w:tc>
        <w:tc>
          <w:tcPr>
            <w:tcW w:w="1234" w:type="dxa"/>
          </w:tcPr>
          <w:p w14:paraId="5066DE6B" w14:textId="77777777" w:rsidR="00001BD2" w:rsidRDefault="00000000">
            <w:r>
              <w:rPr>
                <w:sz w:val="18"/>
              </w:rPr>
              <w:t>Recovery email exist.</w:t>
            </w:r>
          </w:p>
        </w:tc>
        <w:tc>
          <w:tcPr>
            <w:tcW w:w="1234" w:type="dxa"/>
          </w:tcPr>
          <w:p w14:paraId="156F99CC" w14:textId="77777777" w:rsidR="00001BD2" w:rsidRDefault="00000000">
            <w:r>
              <w:rPr>
                <w:sz w:val="18"/>
              </w:rPr>
              <w:t>Recovery email falso</w:t>
            </w:r>
          </w:p>
        </w:tc>
      </w:tr>
      <w:tr w:rsidR="00001BD2" w14:paraId="37E90218" w14:textId="77777777">
        <w:trPr>
          <w:jc w:val="center"/>
        </w:trPr>
        <w:tc>
          <w:tcPr>
            <w:tcW w:w="1234" w:type="dxa"/>
          </w:tcPr>
          <w:p w14:paraId="46D590D8" w14:textId="77777777" w:rsidR="00001BD2" w:rsidRDefault="00000000">
            <w:r>
              <w:rPr>
                <w:b/>
                <w:sz w:val="18"/>
              </w:rPr>
              <w:t>Resultado esperado</w:t>
            </w:r>
          </w:p>
        </w:tc>
        <w:tc>
          <w:tcPr>
            <w:tcW w:w="1234" w:type="dxa"/>
          </w:tcPr>
          <w:p w14:paraId="0A228577" w14:textId="77777777" w:rsidR="00001BD2" w:rsidRDefault="00000000">
            <w:r>
              <w:rPr>
                <w:sz w:val="18"/>
              </w:rPr>
              <w:t>Acceso + Dashboard</w:t>
            </w:r>
          </w:p>
        </w:tc>
        <w:tc>
          <w:tcPr>
            <w:tcW w:w="1234" w:type="dxa"/>
          </w:tcPr>
          <w:p w14:paraId="6966D549" w14:textId="77777777" w:rsidR="00001BD2" w:rsidRDefault="00000000">
            <w:r>
              <w:rPr>
                <w:sz w:val="18"/>
              </w:rPr>
              <w:t>SnackBar error</w:t>
            </w:r>
          </w:p>
        </w:tc>
        <w:tc>
          <w:tcPr>
            <w:tcW w:w="1234" w:type="dxa"/>
          </w:tcPr>
          <w:p w14:paraId="29112E0F" w14:textId="77777777" w:rsidR="00001BD2" w:rsidRDefault="00000000">
            <w:r>
              <w:rPr>
                <w:sz w:val="18"/>
              </w:rPr>
              <w:t>Login compat.</w:t>
            </w:r>
          </w:p>
        </w:tc>
        <w:tc>
          <w:tcPr>
            <w:tcW w:w="1234" w:type="dxa"/>
          </w:tcPr>
          <w:p w14:paraId="1320B571" w14:textId="77777777" w:rsidR="00001BD2" w:rsidRDefault="00000000">
            <w:r>
              <w:rPr>
                <w:sz w:val="18"/>
              </w:rPr>
              <w:t>PBKDF2+salt</w:t>
            </w:r>
          </w:p>
        </w:tc>
        <w:tc>
          <w:tcPr>
            <w:tcW w:w="1234" w:type="dxa"/>
          </w:tcPr>
          <w:p w14:paraId="68DD682B" w14:textId="77777777" w:rsidR="00001BD2" w:rsidRDefault="00000000">
            <w:r>
              <w:rPr>
                <w:sz w:val="18"/>
              </w:rPr>
              <w:t>Pass temporal</w:t>
            </w:r>
          </w:p>
        </w:tc>
        <w:tc>
          <w:tcPr>
            <w:tcW w:w="1234" w:type="dxa"/>
          </w:tcPr>
          <w:p w14:paraId="10F23BB3" w14:textId="77777777" w:rsidR="00001BD2" w:rsidRDefault="00000000">
            <w:r>
              <w:rPr>
                <w:sz w:val="18"/>
              </w:rPr>
              <w:t>Msg genérico</w:t>
            </w:r>
          </w:p>
        </w:tc>
      </w:tr>
      <w:tr w:rsidR="00001BD2" w14:paraId="12A2881F" w14:textId="77777777">
        <w:trPr>
          <w:jc w:val="center"/>
        </w:trPr>
        <w:tc>
          <w:tcPr>
            <w:tcW w:w="1234" w:type="dxa"/>
          </w:tcPr>
          <w:p w14:paraId="010211D0" w14:textId="77777777" w:rsidR="00001BD2" w:rsidRDefault="00000000">
            <w:r>
              <w:rPr>
                <w:b/>
                <w:sz w:val="18"/>
              </w:rPr>
              <w:t>Resultado obtenido</w:t>
            </w:r>
          </w:p>
        </w:tc>
        <w:tc>
          <w:tcPr>
            <w:tcW w:w="1234" w:type="dxa"/>
          </w:tcPr>
          <w:p w14:paraId="477209CA" w14:textId="77777777" w:rsidR="00001BD2" w:rsidRDefault="00000000">
            <w:r>
              <w:rPr>
                <w:sz w:val="18"/>
              </w:rPr>
              <w:t>OK</w:t>
            </w:r>
          </w:p>
        </w:tc>
        <w:tc>
          <w:tcPr>
            <w:tcW w:w="1234" w:type="dxa"/>
          </w:tcPr>
          <w:p w14:paraId="7CEE712F" w14:textId="77777777" w:rsidR="00001BD2" w:rsidRDefault="00000000">
            <w:r>
              <w:rPr>
                <w:sz w:val="18"/>
              </w:rPr>
              <w:t>OK</w:t>
            </w:r>
          </w:p>
        </w:tc>
        <w:tc>
          <w:tcPr>
            <w:tcW w:w="1234" w:type="dxa"/>
          </w:tcPr>
          <w:p w14:paraId="62790578" w14:textId="77777777" w:rsidR="00001BD2" w:rsidRDefault="00000000">
            <w:r>
              <w:rPr>
                <w:sz w:val="18"/>
              </w:rPr>
              <w:t>OK</w:t>
            </w:r>
          </w:p>
        </w:tc>
        <w:tc>
          <w:tcPr>
            <w:tcW w:w="1234" w:type="dxa"/>
          </w:tcPr>
          <w:p w14:paraId="57D3ADED" w14:textId="77777777" w:rsidR="00001BD2" w:rsidRDefault="00000000">
            <w:r>
              <w:rPr>
                <w:sz w:val="18"/>
              </w:rPr>
              <w:t>OK</w:t>
            </w:r>
          </w:p>
        </w:tc>
        <w:tc>
          <w:tcPr>
            <w:tcW w:w="1234" w:type="dxa"/>
          </w:tcPr>
          <w:p w14:paraId="6EC43510" w14:textId="77777777" w:rsidR="00001BD2" w:rsidRDefault="00000000">
            <w:r>
              <w:rPr>
                <w:sz w:val="18"/>
              </w:rPr>
              <w:t>OK</w:t>
            </w:r>
          </w:p>
        </w:tc>
        <w:tc>
          <w:tcPr>
            <w:tcW w:w="1234" w:type="dxa"/>
          </w:tcPr>
          <w:p w14:paraId="78348A17" w14:textId="77777777" w:rsidR="00001BD2" w:rsidRDefault="00000000">
            <w:r>
              <w:rPr>
                <w:sz w:val="18"/>
              </w:rPr>
              <w:t>OK</w:t>
            </w:r>
          </w:p>
        </w:tc>
      </w:tr>
      <w:tr w:rsidR="00001BD2" w14:paraId="41CE0BB0" w14:textId="77777777">
        <w:trPr>
          <w:jc w:val="center"/>
        </w:trPr>
        <w:tc>
          <w:tcPr>
            <w:tcW w:w="1234" w:type="dxa"/>
          </w:tcPr>
          <w:p w14:paraId="004CD92B" w14:textId="77777777" w:rsidR="00001BD2" w:rsidRDefault="00000000">
            <w:r>
              <w:rPr>
                <w:b/>
                <w:sz w:val="18"/>
              </w:rPr>
              <w:t>Error (S/N)</w:t>
            </w:r>
          </w:p>
        </w:tc>
        <w:tc>
          <w:tcPr>
            <w:tcW w:w="1234" w:type="dxa"/>
          </w:tcPr>
          <w:p w14:paraId="1F33FA2D" w14:textId="77777777" w:rsidR="00001BD2" w:rsidRDefault="00000000">
            <w:r>
              <w:rPr>
                <w:sz w:val="18"/>
              </w:rPr>
              <w:t>N</w:t>
            </w:r>
          </w:p>
        </w:tc>
        <w:tc>
          <w:tcPr>
            <w:tcW w:w="1234" w:type="dxa"/>
          </w:tcPr>
          <w:p w14:paraId="281142A1" w14:textId="77777777" w:rsidR="00001BD2" w:rsidRDefault="00000000">
            <w:r>
              <w:rPr>
                <w:sz w:val="18"/>
              </w:rPr>
              <w:t>N</w:t>
            </w:r>
          </w:p>
        </w:tc>
        <w:tc>
          <w:tcPr>
            <w:tcW w:w="1234" w:type="dxa"/>
          </w:tcPr>
          <w:p w14:paraId="3935D7C8" w14:textId="77777777" w:rsidR="00001BD2" w:rsidRDefault="00000000">
            <w:r>
              <w:rPr>
                <w:sz w:val="18"/>
              </w:rPr>
              <w:t>N</w:t>
            </w:r>
          </w:p>
        </w:tc>
        <w:tc>
          <w:tcPr>
            <w:tcW w:w="1234" w:type="dxa"/>
          </w:tcPr>
          <w:p w14:paraId="61A3DD75" w14:textId="77777777" w:rsidR="00001BD2" w:rsidRDefault="00000000">
            <w:r>
              <w:rPr>
                <w:sz w:val="18"/>
              </w:rPr>
              <w:t>N</w:t>
            </w:r>
          </w:p>
        </w:tc>
        <w:tc>
          <w:tcPr>
            <w:tcW w:w="1234" w:type="dxa"/>
          </w:tcPr>
          <w:p w14:paraId="6673CE7B" w14:textId="77777777" w:rsidR="00001BD2" w:rsidRDefault="00000000">
            <w:r>
              <w:rPr>
                <w:sz w:val="18"/>
              </w:rPr>
              <w:t>N</w:t>
            </w:r>
          </w:p>
        </w:tc>
        <w:tc>
          <w:tcPr>
            <w:tcW w:w="1234" w:type="dxa"/>
          </w:tcPr>
          <w:p w14:paraId="03C543FE" w14:textId="77777777" w:rsidR="00001BD2" w:rsidRDefault="00000000">
            <w:r>
              <w:rPr>
                <w:sz w:val="18"/>
              </w:rPr>
              <w:t>N</w:t>
            </w:r>
          </w:p>
        </w:tc>
      </w:tr>
      <w:tr w:rsidR="00001BD2" w14:paraId="230B29D0" w14:textId="77777777">
        <w:trPr>
          <w:jc w:val="center"/>
        </w:trPr>
        <w:tc>
          <w:tcPr>
            <w:tcW w:w="1234" w:type="dxa"/>
          </w:tcPr>
          <w:p w14:paraId="18A3436B" w14:textId="77777777" w:rsidR="00001BD2" w:rsidRDefault="00000000">
            <w:r>
              <w:rPr>
                <w:b/>
                <w:sz w:val="18"/>
              </w:rPr>
              <w:t>Observaciones</w:t>
            </w:r>
          </w:p>
        </w:tc>
        <w:tc>
          <w:tcPr>
            <w:tcW w:w="1234" w:type="dxa"/>
          </w:tcPr>
          <w:p w14:paraId="4A5E299A" w14:textId="77777777" w:rsidR="00001BD2" w:rsidRDefault="00001BD2"/>
        </w:tc>
        <w:tc>
          <w:tcPr>
            <w:tcW w:w="1234" w:type="dxa"/>
          </w:tcPr>
          <w:p w14:paraId="196EC899" w14:textId="77777777" w:rsidR="00001BD2" w:rsidRDefault="00001BD2"/>
        </w:tc>
        <w:tc>
          <w:tcPr>
            <w:tcW w:w="1234" w:type="dxa"/>
          </w:tcPr>
          <w:p w14:paraId="4A124C48" w14:textId="77777777" w:rsidR="00001BD2" w:rsidRDefault="00000000">
            <w:r>
              <w:rPr>
                <w:sz w:val="18"/>
              </w:rPr>
              <w:t>No auto-migra</w:t>
            </w:r>
          </w:p>
        </w:tc>
        <w:tc>
          <w:tcPr>
            <w:tcW w:w="1234" w:type="dxa"/>
          </w:tcPr>
          <w:p w14:paraId="3B053090" w14:textId="77777777" w:rsidR="00001BD2" w:rsidRDefault="00001BD2"/>
        </w:tc>
        <w:tc>
          <w:tcPr>
            <w:tcW w:w="1234" w:type="dxa"/>
          </w:tcPr>
          <w:p w14:paraId="5124C5F3" w14:textId="77777777" w:rsidR="00001BD2" w:rsidRDefault="00000000">
            <w:r>
              <w:rPr>
                <w:sz w:val="18"/>
              </w:rPr>
              <w:t>15s visible</w:t>
            </w:r>
          </w:p>
        </w:tc>
        <w:tc>
          <w:tcPr>
            <w:tcW w:w="1234" w:type="dxa"/>
          </w:tcPr>
          <w:p w14:paraId="0ACAD99E" w14:textId="77777777" w:rsidR="00001BD2" w:rsidRDefault="00000000">
            <w:r>
              <w:rPr>
                <w:sz w:val="18"/>
              </w:rPr>
              <w:t>Seguridad OK</w:t>
            </w:r>
          </w:p>
        </w:tc>
      </w:tr>
    </w:tbl>
    <w:p w14:paraId="7E4FD8DD" w14:textId="77777777" w:rsidR="00001BD2" w:rsidRDefault="00001BD2"/>
    <w:p w14:paraId="583FA15A" w14:textId="77777777" w:rsidR="00001BD2" w:rsidRDefault="00000000">
      <w:pPr>
        <w:pStyle w:val="Ttulo3"/>
      </w:pPr>
      <w:r>
        <w:rPr>
          <w:color w:val="14532D"/>
        </w:rPr>
        <w:t>1.1.1.2 CU-02: Gestión de Brigadas</w:t>
      </w:r>
    </w:p>
    <w:p w14:paraId="1C1DD855" w14:textId="77777777" w:rsidR="00001BD2" w:rsidRDefault="00000000">
      <w:pPr>
        <w:pStyle w:val="Ttulo4"/>
      </w:pPr>
      <w:r>
        <w:rPr>
          <w:color w:val="14532D"/>
        </w:rPr>
        <w:t>Escenario 1: Crear nueva brigada</w:t>
      </w:r>
    </w:p>
    <w:p w14:paraId="4000F82A" w14:textId="77777777" w:rsidR="00001BD2" w:rsidRPr="008B3791" w:rsidRDefault="00000000">
      <w:pPr>
        <w:rPr>
          <w:lang w:val="es-VE"/>
        </w:rPr>
      </w:pPr>
      <w:r w:rsidRPr="008B3791">
        <w:rPr>
          <w:b/>
          <w:lang w:val="es-VE"/>
        </w:rPr>
        <w:t xml:space="preserve">Entrada: </w:t>
      </w:r>
      <w:r w:rsidRPr="008B3791">
        <w:rPr>
          <w:lang w:val="es-VE"/>
        </w:rPr>
        <w:t>Nombre: "Guardianes del Lago</w:t>
      </w:r>
      <w:proofErr w:type="gramStart"/>
      <w:r w:rsidRPr="008B3791">
        <w:rPr>
          <w:lang w:val="es-VE"/>
        </w:rPr>
        <w:t>"  |</w:t>
      </w:r>
      <w:proofErr w:type="gramEnd"/>
      <w:r w:rsidRPr="008B3791">
        <w:rPr>
          <w:lang w:val="es-VE"/>
        </w:rPr>
        <w:t xml:space="preserve">  Institución: UE Simón </w:t>
      </w:r>
      <w:proofErr w:type="gramStart"/>
      <w:r w:rsidRPr="008B3791">
        <w:rPr>
          <w:lang w:val="es-VE"/>
        </w:rPr>
        <w:t>Bolívar  |</w:t>
      </w:r>
      <w:proofErr w:type="gramEnd"/>
      <w:r w:rsidRPr="008B3791">
        <w:rPr>
          <w:lang w:val="es-VE"/>
        </w:rPr>
        <w:t xml:space="preserve">  Coordinador: Prof. </w:t>
      </w:r>
      <w:proofErr w:type="gramStart"/>
      <w:r w:rsidRPr="008B3791">
        <w:rPr>
          <w:lang w:val="es-VE"/>
        </w:rPr>
        <w:t>López  |</w:t>
      </w:r>
      <w:proofErr w:type="gramEnd"/>
      <w:r w:rsidRPr="008B3791">
        <w:rPr>
          <w:lang w:val="es-VE"/>
        </w:rPr>
        <w:t xml:space="preserve">  Estado: Activa</w:t>
      </w:r>
    </w:p>
    <w:p w14:paraId="003D4172" w14:textId="77777777" w:rsidR="00001BD2" w:rsidRPr="008B3791" w:rsidRDefault="00000000">
      <w:pPr>
        <w:rPr>
          <w:lang w:val="es-VE"/>
        </w:rPr>
      </w:pPr>
      <w:r w:rsidRPr="008B3791">
        <w:rPr>
          <w:b/>
          <w:lang w:val="es-VE"/>
        </w:rPr>
        <w:t xml:space="preserve">Resultado esperado: </w:t>
      </w:r>
      <w:r w:rsidRPr="008B3791">
        <w:rPr>
          <w:lang w:val="es-VE"/>
        </w:rPr>
        <w:t xml:space="preserve">La brigada se registra en TAB_BRIGADAS con ID </w:t>
      </w:r>
      <w:proofErr w:type="spellStart"/>
      <w:r w:rsidRPr="008B3791">
        <w:rPr>
          <w:lang w:val="es-VE"/>
        </w:rPr>
        <w:t>autoincremental</w:t>
      </w:r>
      <w:proofErr w:type="spellEnd"/>
      <w:r w:rsidRPr="008B3791">
        <w:rPr>
          <w:lang w:val="es-VE"/>
        </w:rPr>
        <w:t xml:space="preserve">. El </w:t>
      </w:r>
      <w:proofErr w:type="spellStart"/>
      <w:r w:rsidRPr="008B3791">
        <w:rPr>
          <w:lang w:val="es-VE"/>
        </w:rPr>
        <w:t>DataTable</w:t>
      </w:r>
      <w:proofErr w:type="spellEnd"/>
      <w:r w:rsidRPr="008B3791">
        <w:rPr>
          <w:lang w:val="es-VE"/>
        </w:rPr>
        <w:t xml:space="preserve"> se actualiza mostrando la nueva fila.</w:t>
      </w:r>
    </w:p>
    <w:p w14:paraId="49047241" w14:textId="77777777" w:rsidR="00001BD2" w:rsidRPr="008B3791" w:rsidRDefault="00000000">
      <w:pPr>
        <w:rPr>
          <w:lang w:val="es-VE"/>
        </w:rPr>
      </w:pPr>
      <w:r w:rsidRPr="008B3791">
        <w:rPr>
          <w:b/>
          <w:lang w:val="es-VE"/>
        </w:rPr>
        <w:t xml:space="preserve">Resultado obtenido: </w:t>
      </w:r>
      <w:r w:rsidRPr="008B3791">
        <w:rPr>
          <w:lang w:val="es-VE"/>
        </w:rPr>
        <w:t xml:space="preserve">La brigada se creó con </w:t>
      </w:r>
      <w:proofErr w:type="spellStart"/>
      <w:r w:rsidRPr="008B3791">
        <w:rPr>
          <w:lang w:val="es-VE"/>
        </w:rPr>
        <w:t>idBrigada</w:t>
      </w:r>
      <w:proofErr w:type="spellEnd"/>
      <w:r w:rsidRPr="008B3791">
        <w:rPr>
          <w:lang w:val="es-VE"/>
        </w:rPr>
        <w:t xml:space="preserve">=6. El </w:t>
      </w:r>
      <w:proofErr w:type="spellStart"/>
      <w:r w:rsidRPr="008B3791">
        <w:rPr>
          <w:lang w:val="es-VE"/>
        </w:rPr>
        <w:t>DataTable</w:t>
      </w:r>
      <w:proofErr w:type="spellEnd"/>
      <w:r w:rsidRPr="008B3791">
        <w:rPr>
          <w:lang w:val="es-VE"/>
        </w:rPr>
        <w:t xml:space="preserve"> se recargó automáticamente mostrando 6 filas. Los campos nombre, institución y coordinador se muestran correctamente.</w:t>
      </w:r>
    </w:p>
    <w:p w14:paraId="4A9FF82A" w14:textId="77777777" w:rsidR="00001BD2" w:rsidRPr="008B3791" w:rsidRDefault="00000000">
      <w:pPr>
        <w:rPr>
          <w:lang w:val="es-VE"/>
        </w:rPr>
      </w:pPr>
      <w:r w:rsidRPr="008B3791">
        <w:rPr>
          <w:b/>
          <w:lang w:val="es-VE"/>
        </w:rPr>
        <w:t xml:space="preserve">Errores encontrados: </w:t>
      </w:r>
      <w:r w:rsidRPr="008B3791">
        <w:rPr>
          <w:lang w:val="es-VE"/>
        </w:rPr>
        <w:t>Ninguno.</w:t>
      </w:r>
    </w:p>
    <w:p w14:paraId="76002F3B" w14:textId="77777777" w:rsidR="00001BD2" w:rsidRPr="008B3791" w:rsidRDefault="00001BD2">
      <w:pPr>
        <w:rPr>
          <w:lang w:val="es-VE"/>
        </w:rPr>
      </w:pPr>
    </w:p>
    <w:p w14:paraId="0020F1AF" w14:textId="77777777" w:rsidR="00001BD2" w:rsidRPr="008B3791" w:rsidRDefault="00000000">
      <w:pPr>
        <w:pStyle w:val="Ttulo4"/>
        <w:rPr>
          <w:lang w:val="es-VE"/>
        </w:rPr>
      </w:pPr>
      <w:r w:rsidRPr="008B3791">
        <w:rPr>
          <w:color w:val="14532D"/>
          <w:lang w:val="es-VE"/>
        </w:rPr>
        <w:t>Escenario 2: Editar brigada existente</w:t>
      </w:r>
    </w:p>
    <w:p w14:paraId="0AE474CF" w14:textId="77777777" w:rsidR="00001BD2" w:rsidRPr="008B3791" w:rsidRDefault="00000000">
      <w:pPr>
        <w:rPr>
          <w:lang w:val="es-VE"/>
        </w:rPr>
      </w:pPr>
      <w:r w:rsidRPr="008B3791">
        <w:rPr>
          <w:b/>
          <w:lang w:val="es-VE"/>
        </w:rPr>
        <w:t xml:space="preserve">Entrada: </w:t>
      </w:r>
      <w:r w:rsidRPr="008B3791">
        <w:rPr>
          <w:lang w:val="es-VE"/>
        </w:rPr>
        <w:t>Se modifica Brigada ID=3: cambiar coordinador de "Prof. Martínez" a "Prof. Rodríguez".</w:t>
      </w:r>
    </w:p>
    <w:p w14:paraId="7961DF72" w14:textId="77777777" w:rsidR="00001BD2" w:rsidRPr="008B3791" w:rsidRDefault="00000000">
      <w:pPr>
        <w:rPr>
          <w:lang w:val="es-VE"/>
        </w:rPr>
      </w:pPr>
      <w:r w:rsidRPr="008B3791">
        <w:rPr>
          <w:b/>
          <w:lang w:val="es-VE"/>
        </w:rPr>
        <w:t xml:space="preserve">Resultado esperado: </w:t>
      </w:r>
      <w:r w:rsidRPr="008B3791">
        <w:rPr>
          <w:lang w:val="es-VE"/>
        </w:rPr>
        <w:t>El formulario de edición se abre prellenado con los datos actuales. Al guardar, el cambio se refleja en la tabla.</w:t>
      </w:r>
    </w:p>
    <w:p w14:paraId="3AC6141D" w14:textId="77777777" w:rsidR="00001BD2" w:rsidRPr="008B3791" w:rsidRDefault="00000000">
      <w:pPr>
        <w:rPr>
          <w:lang w:val="es-VE"/>
        </w:rPr>
      </w:pPr>
      <w:r w:rsidRPr="008B3791">
        <w:rPr>
          <w:b/>
          <w:lang w:val="es-VE"/>
        </w:rPr>
        <w:t xml:space="preserve">Resultado obtenido: </w:t>
      </w:r>
      <w:r w:rsidRPr="008B3791">
        <w:rPr>
          <w:lang w:val="es-VE"/>
        </w:rPr>
        <w:t xml:space="preserve">El formulario abrió correctamente con datos prellenados. Tras guardar, el </w:t>
      </w:r>
      <w:proofErr w:type="spellStart"/>
      <w:r w:rsidRPr="008B3791">
        <w:rPr>
          <w:lang w:val="es-VE"/>
        </w:rPr>
        <w:t>DataTable</w:t>
      </w:r>
      <w:proofErr w:type="spellEnd"/>
      <w:r w:rsidRPr="008B3791">
        <w:rPr>
          <w:lang w:val="es-VE"/>
        </w:rPr>
        <w:t xml:space="preserve"> reflejó el cambio inmediatamente. Se verificó en BD con SELECT: coordinador actualizado correctamente.</w:t>
      </w:r>
    </w:p>
    <w:p w14:paraId="5BFE62E4" w14:textId="77777777" w:rsidR="00001BD2" w:rsidRPr="008B3791" w:rsidRDefault="00000000">
      <w:pPr>
        <w:rPr>
          <w:lang w:val="es-VE"/>
        </w:rPr>
      </w:pPr>
      <w:r w:rsidRPr="008B3791">
        <w:rPr>
          <w:b/>
          <w:lang w:val="es-VE"/>
        </w:rPr>
        <w:t xml:space="preserve">Errores encontrados: </w:t>
      </w:r>
      <w:r w:rsidRPr="008B3791">
        <w:rPr>
          <w:lang w:val="es-VE"/>
        </w:rPr>
        <w:t>Ninguno.</w:t>
      </w:r>
    </w:p>
    <w:p w14:paraId="4924B42C" w14:textId="77777777" w:rsidR="00001BD2" w:rsidRPr="008B3791" w:rsidRDefault="00001BD2">
      <w:pPr>
        <w:rPr>
          <w:lang w:val="es-VE"/>
        </w:rPr>
      </w:pPr>
    </w:p>
    <w:p w14:paraId="2020D2AE" w14:textId="77777777" w:rsidR="00001BD2" w:rsidRPr="008B3791" w:rsidRDefault="00000000">
      <w:pPr>
        <w:pStyle w:val="Ttulo4"/>
        <w:rPr>
          <w:lang w:val="es-VE"/>
        </w:rPr>
      </w:pPr>
      <w:r w:rsidRPr="008B3791">
        <w:rPr>
          <w:color w:val="14532D"/>
          <w:lang w:val="es-VE"/>
        </w:rPr>
        <w:t>Escenario 3: Eliminar brigada con brigadistas asociados</w:t>
      </w:r>
    </w:p>
    <w:p w14:paraId="263F16C2" w14:textId="77777777" w:rsidR="00001BD2" w:rsidRPr="008B3791" w:rsidRDefault="00000000">
      <w:pPr>
        <w:rPr>
          <w:lang w:val="es-VE"/>
        </w:rPr>
      </w:pPr>
      <w:r w:rsidRPr="008B3791">
        <w:rPr>
          <w:b/>
          <w:lang w:val="es-VE"/>
        </w:rPr>
        <w:t xml:space="preserve">Entrada: </w:t>
      </w:r>
      <w:r w:rsidRPr="008B3791">
        <w:rPr>
          <w:lang w:val="es-VE"/>
        </w:rPr>
        <w:t>Intentar eliminar Brigada ID=1 que tiene 5 brigadistas asignados.</w:t>
      </w:r>
    </w:p>
    <w:p w14:paraId="5D58D722" w14:textId="77777777" w:rsidR="00001BD2" w:rsidRPr="008B3791" w:rsidRDefault="00000000">
      <w:pPr>
        <w:rPr>
          <w:lang w:val="es-VE"/>
        </w:rPr>
      </w:pPr>
      <w:r w:rsidRPr="008B3791">
        <w:rPr>
          <w:b/>
          <w:lang w:val="es-VE"/>
        </w:rPr>
        <w:t xml:space="preserve">Resultado esperado: </w:t>
      </w:r>
      <w:r w:rsidRPr="008B3791">
        <w:rPr>
          <w:lang w:val="es-VE"/>
        </w:rPr>
        <w:t>El sistema muestra un diálogo de confirmación. Dependiendo de la configuración de FK, puede fallar con error de integridad referencial.</w:t>
      </w:r>
    </w:p>
    <w:p w14:paraId="34421835" w14:textId="77777777" w:rsidR="00001BD2" w:rsidRPr="008B3791" w:rsidRDefault="00000000">
      <w:pPr>
        <w:rPr>
          <w:lang w:val="es-VE"/>
        </w:rPr>
      </w:pPr>
      <w:r w:rsidRPr="008B3791">
        <w:rPr>
          <w:b/>
          <w:lang w:val="es-VE"/>
        </w:rPr>
        <w:t xml:space="preserve">Resultado obtenido: </w:t>
      </w:r>
      <w:r w:rsidRPr="008B3791">
        <w:rPr>
          <w:lang w:val="es-VE"/>
        </w:rPr>
        <w:t>Se mostró el diálogo de confirmación. Al confirmar, la eliminación falló con error de MySQL "</w:t>
      </w:r>
      <w:proofErr w:type="spellStart"/>
      <w:r w:rsidRPr="008B3791">
        <w:rPr>
          <w:lang w:val="es-VE"/>
        </w:rPr>
        <w:t>Cannot</w:t>
      </w:r>
      <w:proofErr w:type="spellEnd"/>
      <w:r w:rsidRPr="008B3791">
        <w:rPr>
          <w:lang w:val="es-VE"/>
        </w:rPr>
        <w:t xml:space="preserve"> </w:t>
      </w:r>
      <w:proofErr w:type="spellStart"/>
      <w:r w:rsidRPr="008B3791">
        <w:rPr>
          <w:lang w:val="es-VE"/>
        </w:rPr>
        <w:t>delete</w:t>
      </w:r>
      <w:proofErr w:type="spellEnd"/>
      <w:r w:rsidRPr="008B3791">
        <w:rPr>
          <w:lang w:val="es-VE"/>
        </w:rPr>
        <w:t xml:space="preserve"> </w:t>
      </w:r>
      <w:proofErr w:type="spellStart"/>
      <w:r w:rsidRPr="008B3791">
        <w:rPr>
          <w:lang w:val="es-VE"/>
        </w:rPr>
        <w:t>or</w:t>
      </w:r>
      <w:proofErr w:type="spellEnd"/>
      <w:r w:rsidRPr="008B3791">
        <w:rPr>
          <w:lang w:val="es-VE"/>
        </w:rPr>
        <w:t xml:space="preserve"> </w:t>
      </w:r>
      <w:proofErr w:type="spellStart"/>
      <w:r w:rsidRPr="008B3791">
        <w:rPr>
          <w:lang w:val="es-VE"/>
        </w:rPr>
        <w:t>update</w:t>
      </w:r>
      <w:proofErr w:type="spellEnd"/>
      <w:r w:rsidRPr="008B3791">
        <w:rPr>
          <w:lang w:val="es-VE"/>
        </w:rPr>
        <w:t xml:space="preserve"> a </w:t>
      </w:r>
      <w:proofErr w:type="spellStart"/>
      <w:r w:rsidRPr="008B3791">
        <w:rPr>
          <w:lang w:val="es-VE"/>
        </w:rPr>
        <w:t>parent</w:t>
      </w:r>
      <w:proofErr w:type="spellEnd"/>
      <w:r w:rsidRPr="008B3791">
        <w:rPr>
          <w:lang w:val="es-VE"/>
        </w:rPr>
        <w:t xml:space="preserve"> </w:t>
      </w:r>
      <w:proofErr w:type="spellStart"/>
      <w:r w:rsidRPr="008B3791">
        <w:rPr>
          <w:lang w:val="es-VE"/>
        </w:rPr>
        <w:t>row</w:t>
      </w:r>
      <w:proofErr w:type="spellEnd"/>
      <w:r w:rsidRPr="008B3791">
        <w:rPr>
          <w:lang w:val="es-VE"/>
        </w:rPr>
        <w:t xml:space="preserve">: a </w:t>
      </w:r>
      <w:proofErr w:type="spellStart"/>
      <w:r w:rsidRPr="008B3791">
        <w:rPr>
          <w:lang w:val="es-VE"/>
        </w:rPr>
        <w:t>foreign</w:t>
      </w:r>
      <w:proofErr w:type="spellEnd"/>
      <w:r w:rsidRPr="008B3791">
        <w:rPr>
          <w:lang w:val="es-VE"/>
        </w:rPr>
        <w:t xml:space="preserve"> </w:t>
      </w:r>
      <w:proofErr w:type="spellStart"/>
      <w:r w:rsidRPr="008B3791">
        <w:rPr>
          <w:lang w:val="es-VE"/>
        </w:rPr>
        <w:t>key</w:t>
      </w:r>
      <w:proofErr w:type="spellEnd"/>
      <w:r w:rsidRPr="008B3791">
        <w:rPr>
          <w:lang w:val="es-VE"/>
        </w:rPr>
        <w:t xml:space="preserve"> </w:t>
      </w:r>
      <w:proofErr w:type="spellStart"/>
      <w:r w:rsidRPr="008B3791">
        <w:rPr>
          <w:lang w:val="es-VE"/>
        </w:rPr>
        <w:t>constraint</w:t>
      </w:r>
      <w:proofErr w:type="spellEnd"/>
      <w:r w:rsidRPr="008B3791">
        <w:rPr>
          <w:lang w:val="es-VE"/>
        </w:rPr>
        <w:t xml:space="preserve"> </w:t>
      </w:r>
      <w:proofErr w:type="spellStart"/>
      <w:r w:rsidRPr="008B3791">
        <w:rPr>
          <w:lang w:val="es-VE"/>
        </w:rPr>
        <w:t>fails</w:t>
      </w:r>
      <w:proofErr w:type="spellEnd"/>
      <w:r w:rsidRPr="008B3791">
        <w:rPr>
          <w:lang w:val="es-VE"/>
        </w:rPr>
        <w:t xml:space="preserve">". Se mostró </w:t>
      </w:r>
      <w:proofErr w:type="spellStart"/>
      <w:r w:rsidRPr="008B3791">
        <w:rPr>
          <w:lang w:val="es-VE"/>
        </w:rPr>
        <w:t>SnackBar</w:t>
      </w:r>
      <w:proofErr w:type="spellEnd"/>
      <w:r w:rsidRPr="008B3791">
        <w:rPr>
          <w:lang w:val="es-VE"/>
        </w:rPr>
        <w:t xml:space="preserve"> con el mensaje de error.</w:t>
      </w:r>
    </w:p>
    <w:p w14:paraId="66A76F76" w14:textId="77777777" w:rsidR="00001BD2" w:rsidRPr="008B3791" w:rsidRDefault="00000000">
      <w:pPr>
        <w:rPr>
          <w:lang w:val="es-VE"/>
        </w:rPr>
      </w:pPr>
      <w:r w:rsidRPr="008B3791">
        <w:rPr>
          <w:b/>
          <w:lang w:val="es-VE"/>
        </w:rPr>
        <w:t xml:space="preserve">Errores encontrados: </w:t>
      </w:r>
      <w:r w:rsidRPr="008B3791">
        <w:rPr>
          <w:lang w:val="es-VE"/>
        </w:rPr>
        <w:t>Severidad 4: El mensaje de error de MySQL se muestra sin formatear al usuario. No es un error funcional sino de usabilidad.</w:t>
      </w:r>
    </w:p>
    <w:p w14:paraId="406BE346" w14:textId="77777777" w:rsidR="00001BD2" w:rsidRPr="008B3791" w:rsidRDefault="00000000">
      <w:pPr>
        <w:rPr>
          <w:lang w:val="es-VE"/>
        </w:rPr>
      </w:pPr>
      <w:r w:rsidRPr="008B3791">
        <w:rPr>
          <w:b/>
          <w:lang w:val="es-VE"/>
        </w:rPr>
        <w:t xml:space="preserve">Sugerencias de Corrección: </w:t>
      </w:r>
      <w:r w:rsidRPr="008B3791">
        <w:rPr>
          <w:lang w:val="es-VE"/>
        </w:rPr>
        <w:t xml:space="preserve">Traducir el mensaje FK </w:t>
      </w:r>
      <w:proofErr w:type="spellStart"/>
      <w:r w:rsidRPr="008B3791">
        <w:rPr>
          <w:lang w:val="es-VE"/>
        </w:rPr>
        <w:t>constraint</w:t>
      </w:r>
      <w:proofErr w:type="spellEnd"/>
      <w:r w:rsidRPr="008B3791">
        <w:rPr>
          <w:lang w:val="es-VE"/>
        </w:rPr>
        <w:t xml:space="preserve"> a: "No se puede eliminar: esta brigada tiene brigadistas asignados."</w:t>
      </w:r>
    </w:p>
    <w:p w14:paraId="05FAD35E" w14:textId="77777777" w:rsidR="00001BD2" w:rsidRPr="008B3791" w:rsidRDefault="00001BD2">
      <w:pPr>
        <w:rPr>
          <w:lang w:val="es-VE"/>
        </w:rPr>
      </w:pPr>
    </w:p>
    <w:p w14:paraId="028B75F3" w14:textId="77777777" w:rsidR="00001BD2" w:rsidRDefault="00000000">
      <w:pPr>
        <w:pStyle w:val="Ttulo4"/>
      </w:pPr>
      <w:proofErr w:type="spellStart"/>
      <w:r>
        <w:rPr>
          <w:color w:val="14532D"/>
        </w:rPr>
        <w:t>Planilla</w:t>
      </w:r>
      <w:proofErr w:type="spellEnd"/>
      <w:r>
        <w:rPr>
          <w:color w:val="14532D"/>
        </w:rPr>
        <w:t xml:space="preserve"> </w:t>
      </w:r>
      <w:proofErr w:type="spellStart"/>
      <w:r>
        <w:rPr>
          <w:color w:val="14532D"/>
        </w:rPr>
        <w:t>Resumen</w:t>
      </w:r>
      <w:proofErr w:type="spellEnd"/>
      <w:r>
        <w:rPr>
          <w:color w:val="14532D"/>
        </w:rPr>
        <w:t xml:space="preserve"> — CU-02: Brigadas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001BD2" w14:paraId="1EB643EC" w14:textId="77777777">
        <w:trPr>
          <w:jc w:val="center"/>
        </w:trPr>
        <w:tc>
          <w:tcPr>
            <w:tcW w:w="2160" w:type="dxa"/>
          </w:tcPr>
          <w:p w14:paraId="3B38929E" w14:textId="77777777" w:rsidR="00001BD2" w:rsidRDefault="00000000">
            <w:r>
              <w:rPr>
                <w:b/>
                <w:sz w:val="18"/>
              </w:rPr>
              <w:t>Caso</w:t>
            </w:r>
          </w:p>
        </w:tc>
        <w:tc>
          <w:tcPr>
            <w:tcW w:w="2160" w:type="dxa"/>
          </w:tcPr>
          <w:p w14:paraId="045D78BE" w14:textId="77777777" w:rsidR="00001BD2" w:rsidRDefault="00000000">
            <w:r>
              <w:rPr>
                <w:sz w:val="18"/>
              </w:rPr>
              <w:t>1</w:t>
            </w:r>
          </w:p>
        </w:tc>
        <w:tc>
          <w:tcPr>
            <w:tcW w:w="2160" w:type="dxa"/>
          </w:tcPr>
          <w:p w14:paraId="10EDC421" w14:textId="77777777" w:rsidR="00001BD2" w:rsidRDefault="00000000">
            <w:r>
              <w:rPr>
                <w:sz w:val="18"/>
              </w:rPr>
              <w:t>2</w:t>
            </w:r>
          </w:p>
        </w:tc>
        <w:tc>
          <w:tcPr>
            <w:tcW w:w="2160" w:type="dxa"/>
          </w:tcPr>
          <w:p w14:paraId="0C89D4D2" w14:textId="77777777" w:rsidR="00001BD2" w:rsidRDefault="00000000">
            <w:r>
              <w:rPr>
                <w:sz w:val="18"/>
              </w:rPr>
              <w:t>3</w:t>
            </w:r>
          </w:p>
        </w:tc>
      </w:tr>
      <w:tr w:rsidR="00001BD2" w14:paraId="65C66B4A" w14:textId="77777777">
        <w:trPr>
          <w:jc w:val="center"/>
        </w:trPr>
        <w:tc>
          <w:tcPr>
            <w:tcW w:w="2160" w:type="dxa"/>
          </w:tcPr>
          <w:p w14:paraId="51588116" w14:textId="77777777" w:rsidR="00001BD2" w:rsidRDefault="00000000">
            <w:r>
              <w:rPr>
                <w:b/>
                <w:sz w:val="18"/>
              </w:rPr>
              <w:t>Entradas</w:t>
            </w:r>
          </w:p>
        </w:tc>
        <w:tc>
          <w:tcPr>
            <w:tcW w:w="2160" w:type="dxa"/>
          </w:tcPr>
          <w:p w14:paraId="4B5D065A" w14:textId="77777777" w:rsidR="00001BD2" w:rsidRDefault="00000000">
            <w:r>
              <w:rPr>
                <w:sz w:val="18"/>
              </w:rPr>
              <w:t>Crear brigada</w:t>
            </w:r>
          </w:p>
        </w:tc>
        <w:tc>
          <w:tcPr>
            <w:tcW w:w="2160" w:type="dxa"/>
          </w:tcPr>
          <w:p w14:paraId="4AC990F9" w14:textId="77777777" w:rsidR="00001BD2" w:rsidRDefault="00000000">
            <w:r>
              <w:rPr>
                <w:sz w:val="18"/>
              </w:rPr>
              <w:t>Editar brigada</w:t>
            </w:r>
          </w:p>
        </w:tc>
        <w:tc>
          <w:tcPr>
            <w:tcW w:w="2160" w:type="dxa"/>
          </w:tcPr>
          <w:p w14:paraId="31CB77F9" w14:textId="77777777" w:rsidR="00001BD2" w:rsidRDefault="00000000">
            <w:r>
              <w:rPr>
                <w:sz w:val="18"/>
              </w:rPr>
              <w:t>Eliminar con FK</w:t>
            </w:r>
          </w:p>
        </w:tc>
      </w:tr>
      <w:tr w:rsidR="00001BD2" w14:paraId="0E0874E2" w14:textId="77777777">
        <w:trPr>
          <w:jc w:val="center"/>
        </w:trPr>
        <w:tc>
          <w:tcPr>
            <w:tcW w:w="2160" w:type="dxa"/>
          </w:tcPr>
          <w:p w14:paraId="080EDBF0" w14:textId="77777777" w:rsidR="00001BD2" w:rsidRDefault="00000000">
            <w:r>
              <w:rPr>
                <w:b/>
                <w:sz w:val="18"/>
              </w:rPr>
              <w:t>Resultado esperado</w:t>
            </w:r>
          </w:p>
        </w:tc>
        <w:tc>
          <w:tcPr>
            <w:tcW w:w="2160" w:type="dxa"/>
          </w:tcPr>
          <w:p w14:paraId="3D1848CD" w14:textId="77777777" w:rsidR="00001BD2" w:rsidRDefault="00000000">
            <w:r>
              <w:rPr>
                <w:sz w:val="18"/>
              </w:rPr>
              <w:t>INSERT OK</w:t>
            </w:r>
          </w:p>
        </w:tc>
        <w:tc>
          <w:tcPr>
            <w:tcW w:w="2160" w:type="dxa"/>
          </w:tcPr>
          <w:p w14:paraId="67ADA64E" w14:textId="77777777" w:rsidR="00001BD2" w:rsidRDefault="00000000">
            <w:r>
              <w:rPr>
                <w:sz w:val="18"/>
              </w:rPr>
              <w:t>UPDATE OK</w:t>
            </w:r>
          </w:p>
        </w:tc>
        <w:tc>
          <w:tcPr>
            <w:tcW w:w="2160" w:type="dxa"/>
          </w:tcPr>
          <w:p w14:paraId="0BD1E345" w14:textId="77777777" w:rsidR="00001BD2" w:rsidRDefault="00000000">
            <w:r>
              <w:rPr>
                <w:sz w:val="18"/>
              </w:rPr>
              <w:t>Error FK</w:t>
            </w:r>
          </w:p>
        </w:tc>
      </w:tr>
      <w:tr w:rsidR="00001BD2" w14:paraId="2655CB80" w14:textId="77777777">
        <w:trPr>
          <w:jc w:val="center"/>
        </w:trPr>
        <w:tc>
          <w:tcPr>
            <w:tcW w:w="2160" w:type="dxa"/>
          </w:tcPr>
          <w:p w14:paraId="7578B905" w14:textId="77777777" w:rsidR="00001BD2" w:rsidRDefault="00000000">
            <w:r>
              <w:rPr>
                <w:b/>
                <w:sz w:val="18"/>
              </w:rPr>
              <w:t>Resultado obtenido</w:t>
            </w:r>
          </w:p>
        </w:tc>
        <w:tc>
          <w:tcPr>
            <w:tcW w:w="2160" w:type="dxa"/>
          </w:tcPr>
          <w:p w14:paraId="335EFA7D" w14:textId="77777777" w:rsidR="00001BD2" w:rsidRDefault="00000000">
            <w:r>
              <w:rPr>
                <w:sz w:val="18"/>
              </w:rPr>
              <w:t>OK</w:t>
            </w:r>
          </w:p>
        </w:tc>
        <w:tc>
          <w:tcPr>
            <w:tcW w:w="2160" w:type="dxa"/>
          </w:tcPr>
          <w:p w14:paraId="5DBC690C" w14:textId="77777777" w:rsidR="00001BD2" w:rsidRDefault="00000000">
            <w:r>
              <w:rPr>
                <w:sz w:val="18"/>
              </w:rPr>
              <w:t>OK</w:t>
            </w:r>
          </w:p>
        </w:tc>
        <w:tc>
          <w:tcPr>
            <w:tcW w:w="2160" w:type="dxa"/>
          </w:tcPr>
          <w:p w14:paraId="2016D0D2" w14:textId="77777777" w:rsidR="00001BD2" w:rsidRDefault="00000000">
            <w:r>
              <w:rPr>
                <w:sz w:val="18"/>
              </w:rPr>
              <w:t>Error raw</w:t>
            </w:r>
          </w:p>
        </w:tc>
      </w:tr>
      <w:tr w:rsidR="00001BD2" w14:paraId="17B99BD0" w14:textId="77777777">
        <w:trPr>
          <w:jc w:val="center"/>
        </w:trPr>
        <w:tc>
          <w:tcPr>
            <w:tcW w:w="2160" w:type="dxa"/>
          </w:tcPr>
          <w:p w14:paraId="446CC4B7" w14:textId="77777777" w:rsidR="00001BD2" w:rsidRDefault="00000000">
            <w:r>
              <w:rPr>
                <w:b/>
                <w:sz w:val="18"/>
              </w:rPr>
              <w:t>Error (S/N)</w:t>
            </w:r>
          </w:p>
        </w:tc>
        <w:tc>
          <w:tcPr>
            <w:tcW w:w="2160" w:type="dxa"/>
          </w:tcPr>
          <w:p w14:paraId="1BC38ACE" w14:textId="77777777" w:rsidR="00001BD2" w:rsidRDefault="00000000">
            <w:r>
              <w:rPr>
                <w:sz w:val="18"/>
              </w:rPr>
              <w:t>N</w:t>
            </w:r>
          </w:p>
        </w:tc>
        <w:tc>
          <w:tcPr>
            <w:tcW w:w="2160" w:type="dxa"/>
          </w:tcPr>
          <w:p w14:paraId="37B0D103" w14:textId="77777777" w:rsidR="00001BD2" w:rsidRDefault="00000000">
            <w:r>
              <w:rPr>
                <w:sz w:val="18"/>
              </w:rPr>
              <w:t>N</w:t>
            </w:r>
          </w:p>
        </w:tc>
        <w:tc>
          <w:tcPr>
            <w:tcW w:w="2160" w:type="dxa"/>
          </w:tcPr>
          <w:p w14:paraId="154F2135" w14:textId="77777777" w:rsidR="00001BD2" w:rsidRDefault="00000000">
            <w:r>
              <w:rPr>
                <w:sz w:val="18"/>
              </w:rPr>
              <w:t>S (Sev.4)</w:t>
            </w:r>
          </w:p>
        </w:tc>
      </w:tr>
      <w:tr w:rsidR="00001BD2" w14:paraId="37875D85" w14:textId="77777777">
        <w:trPr>
          <w:jc w:val="center"/>
        </w:trPr>
        <w:tc>
          <w:tcPr>
            <w:tcW w:w="2160" w:type="dxa"/>
          </w:tcPr>
          <w:p w14:paraId="469B3ED2" w14:textId="77777777" w:rsidR="00001BD2" w:rsidRDefault="00000000">
            <w:r>
              <w:rPr>
                <w:b/>
                <w:sz w:val="18"/>
              </w:rPr>
              <w:t>Observaciones</w:t>
            </w:r>
          </w:p>
        </w:tc>
        <w:tc>
          <w:tcPr>
            <w:tcW w:w="2160" w:type="dxa"/>
          </w:tcPr>
          <w:p w14:paraId="4CC5EA56" w14:textId="77777777" w:rsidR="00001BD2" w:rsidRDefault="00001BD2"/>
        </w:tc>
        <w:tc>
          <w:tcPr>
            <w:tcW w:w="2160" w:type="dxa"/>
          </w:tcPr>
          <w:p w14:paraId="5FBBBC3B" w14:textId="77777777" w:rsidR="00001BD2" w:rsidRDefault="00001BD2"/>
        </w:tc>
        <w:tc>
          <w:tcPr>
            <w:tcW w:w="2160" w:type="dxa"/>
          </w:tcPr>
          <w:p w14:paraId="40311F37" w14:textId="77777777" w:rsidR="00001BD2" w:rsidRDefault="00000000">
            <w:r>
              <w:rPr>
                <w:sz w:val="18"/>
              </w:rPr>
              <w:t>Msg sin format.</w:t>
            </w:r>
          </w:p>
        </w:tc>
      </w:tr>
    </w:tbl>
    <w:p w14:paraId="5F1B774E" w14:textId="77777777" w:rsidR="00001BD2" w:rsidRDefault="00001BD2"/>
    <w:p w14:paraId="3BBCC9D2" w14:textId="77777777" w:rsidR="00001BD2" w:rsidRDefault="00000000">
      <w:pPr>
        <w:pStyle w:val="Ttulo3"/>
      </w:pPr>
      <w:r>
        <w:rPr>
          <w:color w:val="14532D"/>
        </w:rPr>
        <w:t>1.1.1.3 CU-03: Gestión de Brigadistas</w:t>
      </w:r>
    </w:p>
    <w:p w14:paraId="54975900" w14:textId="77777777" w:rsidR="00001BD2" w:rsidRDefault="00000000">
      <w:pPr>
        <w:pStyle w:val="Ttulo4"/>
      </w:pPr>
      <w:r>
        <w:rPr>
          <w:color w:val="14532D"/>
        </w:rPr>
        <w:t>Escenario 1: Registrar brigadista</w:t>
      </w:r>
    </w:p>
    <w:p w14:paraId="4D3E3B6D" w14:textId="77777777" w:rsidR="00001BD2" w:rsidRPr="008B3791" w:rsidRDefault="00000000">
      <w:pPr>
        <w:rPr>
          <w:lang w:val="es-VE"/>
        </w:rPr>
      </w:pPr>
      <w:r w:rsidRPr="008B3791">
        <w:rPr>
          <w:b/>
          <w:lang w:val="es-VE"/>
        </w:rPr>
        <w:t xml:space="preserve">Entrada: </w:t>
      </w:r>
      <w:r w:rsidRPr="008B3791">
        <w:rPr>
          <w:lang w:val="es-VE"/>
        </w:rPr>
        <w:t xml:space="preserve">Nombre: </w:t>
      </w:r>
      <w:proofErr w:type="gramStart"/>
      <w:r w:rsidRPr="008B3791">
        <w:rPr>
          <w:lang w:val="es-VE"/>
        </w:rPr>
        <w:t>Carlos  |</w:t>
      </w:r>
      <w:proofErr w:type="gramEnd"/>
      <w:r w:rsidRPr="008B3791">
        <w:rPr>
          <w:lang w:val="es-VE"/>
        </w:rPr>
        <w:t xml:space="preserve">  Apellido: </w:t>
      </w:r>
      <w:proofErr w:type="gramStart"/>
      <w:r w:rsidRPr="008B3791">
        <w:rPr>
          <w:lang w:val="es-VE"/>
        </w:rPr>
        <w:t>Mendoza  |</w:t>
      </w:r>
      <w:proofErr w:type="gramEnd"/>
      <w:r w:rsidRPr="008B3791">
        <w:rPr>
          <w:lang w:val="es-VE"/>
        </w:rPr>
        <w:t xml:space="preserve">  Cédula: V-28.456.</w:t>
      </w:r>
      <w:proofErr w:type="gramStart"/>
      <w:r w:rsidRPr="008B3791">
        <w:rPr>
          <w:lang w:val="es-VE"/>
        </w:rPr>
        <w:t>789  |</w:t>
      </w:r>
      <w:proofErr w:type="gramEnd"/>
      <w:r w:rsidRPr="008B3791">
        <w:rPr>
          <w:lang w:val="es-VE"/>
        </w:rPr>
        <w:t xml:space="preserve">  Brigada: Guardianes del </w:t>
      </w:r>
      <w:proofErr w:type="gramStart"/>
      <w:r w:rsidRPr="008B3791">
        <w:rPr>
          <w:lang w:val="es-VE"/>
        </w:rPr>
        <w:t>Lago  |</w:t>
      </w:r>
      <w:proofErr w:type="gramEnd"/>
      <w:r w:rsidRPr="008B3791">
        <w:rPr>
          <w:lang w:val="es-VE"/>
        </w:rPr>
        <w:t xml:space="preserve">  Teléfono: 0414-1234567</w:t>
      </w:r>
    </w:p>
    <w:p w14:paraId="677AAA0C" w14:textId="77777777" w:rsidR="00001BD2" w:rsidRPr="008B3791" w:rsidRDefault="00000000">
      <w:pPr>
        <w:rPr>
          <w:lang w:val="es-VE"/>
        </w:rPr>
      </w:pPr>
      <w:r w:rsidRPr="008B3791">
        <w:rPr>
          <w:b/>
          <w:lang w:val="es-VE"/>
        </w:rPr>
        <w:t xml:space="preserve">Resultado esperado: </w:t>
      </w:r>
      <w:r w:rsidRPr="008B3791">
        <w:rPr>
          <w:lang w:val="es-VE"/>
        </w:rPr>
        <w:t>El brigadista se registra y se asocia a la brigada seleccionada.</w:t>
      </w:r>
    </w:p>
    <w:p w14:paraId="67DA8C50" w14:textId="77777777" w:rsidR="00001BD2" w:rsidRPr="008B3791" w:rsidRDefault="00000000">
      <w:pPr>
        <w:rPr>
          <w:lang w:val="es-VE"/>
        </w:rPr>
      </w:pPr>
      <w:r w:rsidRPr="008B3791">
        <w:rPr>
          <w:b/>
          <w:lang w:val="es-VE"/>
        </w:rPr>
        <w:t xml:space="preserve">Resultado obtenido: </w:t>
      </w:r>
      <w:r w:rsidRPr="008B3791">
        <w:rPr>
          <w:lang w:val="es-VE"/>
        </w:rPr>
        <w:t xml:space="preserve">Registro exitoso. El brigadista aparece en el </w:t>
      </w:r>
      <w:proofErr w:type="spellStart"/>
      <w:r w:rsidRPr="008B3791">
        <w:rPr>
          <w:lang w:val="es-VE"/>
        </w:rPr>
        <w:t>DataTable</w:t>
      </w:r>
      <w:proofErr w:type="spellEnd"/>
      <w:r w:rsidRPr="008B3791">
        <w:rPr>
          <w:lang w:val="es-VE"/>
        </w:rPr>
        <w:t xml:space="preserve"> filtrable. La asociación con la brigada es correcta en la tabla relacional.</w:t>
      </w:r>
    </w:p>
    <w:p w14:paraId="4645BFDD" w14:textId="77777777" w:rsidR="00001BD2" w:rsidRPr="008B3791" w:rsidRDefault="00000000">
      <w:pPr>
        <w:rPr>
          <w:lang w:val="es-VE"/>
        </w:rPr>
      </w:pPr>
      <w:r w:rsidRPr="008B3791">
        <w:rPr>
          <w:b/>
          <w:lang w:val="es-VE"/>
        </w:rPr>
        <w:t xml:space="preserve">Errores encontrados: </w:t>
      </w:r>
      <w:r w:rsidRPr="008B3791">
        <w:rPr>
          <w:lang w:val="es-VE"/>
        </w:rPr>
        <w:t>Ninguno.</w:t>
      </w:r>
    </w:p>
    <w:p w14:paraId="7CDE6337" w14:textId="77777777" w:rsidR="00001BD2" w:rsidRPr="008B3791" w:rsidRDefault="00001BD2">
      <w:pPr>
        <w:rPr>
          <w:lang w:val="es-VE"/>
        </w:rPr>
      </w:pPr>
    </w:p>
    <w:p w14:paraId="7A911E54" w14:textId="77777777" w:rsidR="00001BD2" w:rsidRPr="008B3791" w:rsidRDefault="00000000">
      <w:pPr>
        <w:pStyle w:val="Ttulo4"/>
        <w:rPr>
          <w:lang w:val="es-VE"/>
        </w:rPr>
      </w:pPr>
      <w:r w:rsidRPr="008B3791">
        <w:rPr>
          <w:color w:val="14532D"/>
          <w:lang w:val="es-VE"/>
        </w:rPr>
        <w:lastRenderedPageBreak/>
        <w:t>Escenario 2: Filtrar brigadistas por brigada</w:t>
      </w:r>
    </w:p>
    <w:p w14:paraId="2C456558" w14:textId="77777777" w:rsidR="00001BD2" w:rsidRPr="008B3791" w:rsidRDefault="00000000">
      <w:pPr>
        <w:rPr>
          <w:lang w:val="es-VE"/>
        </w:rPr>
      </w:pPr>
      <w:r w:rsidRPr="008B3791">
        <w:rPr>
          <w:b/>
          <w:lang w:val="es-VE"/>
        </w:rPr>
        <w:t xml:space="preserve">Entrada: </w:t>
      </w:r>
      <w:r w:rsidRPr="008B3791">
        <w:rPr>
          <w:lang w:val="es-VE"/>
        </w:rPr>
        <w:t>Seleccionar filtro de brigada: "Guardianes del Lago"</w:t>
      </w:r>
    </w:p>
    <w:p w14:paraId="7D4D98F0" w14:textId="77777777" w:rsidR="00001BD2" w:rsidRPr="008B3791" w:rsidRDefault="00000000">
      <w:pPr>
        <w:rPr>
          <w:lang w:val="es-VE"/>
        </w:rPr>
      </w:pPr>
      <w:r w:rsidRPr="008B3791">
        <w:rPr>
          <w:b/>
          <w:lang w:val="es-VE"/>
        </w:rPr>
        <w:t xml:space="preserve">Resultado esperado: </w:t>
      </w:r>
      <w:r w:rsidRPr="008B3791">
        <w:rPr>
          <w:lang w:val="es-VE"/>
        </w:rPr>
        <w:t xml:space="preserve">El </w:t>
      </w:r>
      <w:proofErr w:type="spellStart"/>
      <w:r w:rsidRPr="008B3791">
        <w:rPr>
          <w:lang w:val="es-VE"/>
        </w:rPr>
        <w:t>DataTable</w:t>
      </w:r>
      <w:proofErr w:type="spellEnd"/>
      <w:r w:rsidRPr="008B3791">
        <w:rPr>
          <w:lang w:val="es-VE"/>
        </w:rPr>
        <w:t xml:space="preserve"> muestra solo los brigadistas de esa brigada.</w:t>
      </w:r>
    </w:p>
    <w:p w14:paraId="24F12354" w14:textId="77777777" w:rsidR="00001BD2" w:rsidRPr="008B3791" w:rsidRDefault="00000000">
      <w:pPr>
        <w:rPr>
          <w:lang w:val="es-VE"/>
        </w:rPr>
      </w:pPr>
      <w:r w:rsidRPr="008B3791">
        <w:rPr>
          <w:b/>
          <w:lang w:val="es-VE"/>
        </w:rPr>
        <w:t xml:space="preserve">Resultado obtenido: </w:t>
      </w:r>
      <w:r w:rsidRPr="008B3791">
        <w:rPr>
          <w:lang w:val="es-VE"/>
        </w:rPr>
        <w:t>El filtro funcionó correctamente. Se mostraron 3 de 12 brigadistas. Al quitar el filtro, se restableció la lista completa.</w:t>
      </w:r>
    </w:p>
    <w:p w14:paraId="51E515F8" w14:textId="77777777" w:rsidR="00001BD2" w:rsidRPr="008B3791" w:rsidRDefault="00000000">
      <w:pPr>
        <w:rPr>
          <w:lang w:val="es-VE"/>
        </w:rPr>
      </w:pPr>
      <w:r w:rsidRPr="008B3791">
        <w:rPr>
          <w:b/>
          <w:lang w:val="es-VE"/>
        </w:rPr>
        <w:t xml:space="preserve">Errores encontrados: </w:t>
      </w:r>
      <w:r w:rsidRPr="008B3791">
        <w:rPr>
          <w:lang w:val="es-VE"/>
        </w:rPr>
        <w:t>Ninguno.</w:t>
      </w:r>
    </w:p>
    <w:p w14:paraId="5C88BDBC" w14:textId="77777777" w:rsidR="00001BD2" w:rsidRPr="008B3791" w:rsidRDefault="00001BD2">
      <w:pPr>
        <w:rPr>
          <w:lang w:val="es-VE"/>
        </w:rPr>
      </w:pPr>
    </w:p>
    <w:p w14:paraId="04E3ABB1" w14:textId="77777777" w:rsidR="00001BD2" w:rsidRPr="008B3791" w:rsidRDefault="00000000">
      <w:pPr>
        <w:pStyle w:val="Ttulo4"/>
        <w:rPr>
          <w:lang w:val="es-VE"/>
        </w:rPr>
      </w:pPr>
      <w:r w:rsidRPr="008B3791">
        <w:rPr>
          <w:color w:val="14532D"/>
          <w:lang w:val="es-VE"/>
        </w:rPr>
        <w:t>Planilla Resumen — CU-03: Brigadistas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01BD2" w14:paraId="46A6AC4C" w14:textId="77777777">
        <w:trPr>
          <w:jc w:val="center"/>
        </w:trPr>
        <w:tc>
          <w:tcPr>
            <w:tcW w:w="2880" w:type="dxa"/>
          </w:tcPr>
          <w:p w14:paraId="2D3E6956" w14:textId="77777777" w:rsidR="00001BD2" w:rsidRDefault="00000000">
            <w:r>
              <w:rPr>
                <w:b/>
                <w:sz w:val="18"/>
              </w:rPr>
              <w:t>Caso</w:t>
            </w:r>
          </w:p>
        </w:tc>
        <w:tc>
          <w:tcPr>
            <w:tcW w:w="2880" w:type="dxa"/>
          </w:tcPr>
          <w:p w14:paraId="4E5BDF62" w14:textId="77777777" w:rsidR="00001BD2" w:rsidRDefault="00000000">
            <w:r>
              <w:rPr>
                <w:sz w:val="18"/>
              </w:rPr>
              <w:t>1</w:t>
            </w:r>
          </w:p>
        </w:tc>
        <w:tc>
          <w:tcPr>
            <w:tcW w:w="2880" w:type="dxa"/>
          </w:tcPr>
          <w:p w14:paraId="359595F5" w14:textId="77777777" w:rsidR="00001BD2" w:rsidRDefault="00000000">
            <w:r>
              <w:rPr>
                <w:sz w:val="18"/>
              </w:rPr>
              <w:t>2</w:t>
            </w:r>
          </w:p>
        </w:tc>
      </w:tr>
      <w:tr w:rsidR="00001BD2" w14:paraId="5C7B3DBD" w14:textId="77777777">
        <w:trPr>
          <w:jc w:val="center"/>
        </w:trPr>
        <w:tc>
          <w:tcPr>
            <w:tcW w:w="2880" w:type="dxa"/>
          </w:tcPr>
          <w:p w14:paraId="032CC6B7" w14:textId="77777777" w:rsidR="00001BD2" w:rsidRDefault="00000000">
            <w:r>
              <w:rPr>
                <w:b/>
                <w:sz w:val="18"/>
              </w:rPr>
              <w:t>Entradas</w:t>
            </w:r>
          </w:p>
        </w:tc>
        <w:tc>
          <w:tcPr>
            <w:tcW w:w="2880" w:type="dxa"/>
          </w:tcPr>
          <w:p w14:paraId="67D00B8E" w14:textId="77777777" w:rsidR="00001BD2" w:rsidRDefault="00000000">
            <w:r>
              <w:rPr>
                <w:sz w:val="18"/>
              </w:rPr>
              <w:t>Registrar</w:t>
            </w:r>
          </w:p>
        </w:tc>
        <w:tc>
          <w:tcPr>
            <w:tcW w:w="2880" w:type="dxa"/>
          </w:tcPr>
          <w:p w14:paraId="335845D1" w14:textId="77777777" w:rsidR="00001BD2" w:rsidRDefault="00000000">
            <w:r>
              <w:rPr>
                <w:sz w:val="18"/>
              </w:rPr>
              <w:t>Filtrar</w:t>
            </w:r>
          </w:p>
        </w:tc>
      </w:tr>
      <w:tr w:rsidR="00001BD2" w14:paraId="67147640" w14:textId="77777777">
        <w:trPr>
          <w:jc w:val="center"/>
        </w:trPr>
        <w:tc>
          <w:tcPr>
            <w:tcW w:w="2880" w:type="dxa"/>
          </w:tcPr>
          <w:p w14:paraId="7EFC5B31" w14:textId="77777777" w:rsidR="00001BD2" w:rsidRDefault="00000000">
            <w:r>
              <w:rPr>
                <w:b/>
                <w:sz w:val="18"/>
              </w:rPr>
              <w:t>Resultado esperado</w:t>
            </w:r>
          </w:p>
        </w:tc>
        <w:tc>
          <w:tcPr>
            <w:tcW w:w="2880" w:type="dxa"/>
          </w:tcPr>
          <w:p w14:paraId="32435758" w14:textId="77777777" w:rsidR="00001BD2" w:rsidRDefault="00000000">
            <w:r>
              <w:rPr>
                <w:sz w:val="18"/>
              </w:rPr>
              <w:t>INSERT OK</w:t>
            </w:r>
          </w:p>
        </w:tc>
        <w:tc>
          <w:tcPr>
            <w:tcW w:w="2880" w:type="dxa"/>
          </w:tcPr>
          <w:p w14:paraId="5C7A9E36" w14:textId="77777777" w:rsidR="00001BD2" w:rsidRDefault="00000000">
            <w:r>
              <w:rPr>
                <w:sz w:val="18"/>
              </w:rPr>
              <w:t>Filtro OK</w:t>
            </w:r>
          </w:p>
        </w:tc>
      </w:tr>
      <w:tr w:rsidR="00001BD2" w14:paraId="3C798CE0" w14:textId="77777777">
        <w:trPr>
          <w:jc w:val="center"/>
        </w:trPr>
        <w:tc>
          <w:tcPr>
            <w:tcW w:w="2880" w:type="dxa"/>
          </w:tcPr>
          <w:p w14:paraId="17096007" w14:textId="77777777" w:rsidR="00001BD2" w:rsidRDefault="00000000">
            <w:r>
              <w:rPr>
                <w:b/>
                <w:sz w:val="18"/>
              </w:rPr>
              <w:t>Resultado obtenido</w:t>
            </w:r>
          </w:p>
        </w:tc>
        <w:tc>
          <w:tcPr>
            <w:tcW w:w="2880" w:type="dxa"/>
          </w:tcPr>
          <w:p w14:paraId="5DB599CC" w14:textId="77777777" w:rsidR="00001BD2" w:rsidRDefault="00000000">
            <w:r>
              <w:rPr>
                <w:sz w:val="18"/>
              </w:rPr>
              <w:t>OK</w:t>
            </w:r>
          </w:p>
        </w:tc>
        <w:tc>
          <w:tcPr>
            <w:tcW w:w="2880" w:type="dxa"/>
          </w:tcPr>
          <w:p w14:paraId="1ADA1C3A" w14:textId="77777777" w:rsidR="00001BD2" w:rsidRDefault="00000000">
            <w:r>
              <w:rPr>
                <w:sz w:val="18"/>
              </w:rPr>
              <w:t>OK</w:t>
            </w:r>
          </w:p>
        </w:tc>
      </w:tr>
      <w:tr w:rsidR="00001BD2" w14:paraId="1B726BEB" w14:textId="77777777">
        <w:trPr>
          <w:jc w:val="center"/>
        </w:trPr>
        <w:tc>
          <w:tcPr>
            <w:tcW w:w="2880" w:type="dxa"/>
          </w:tcPr>
          <w:p w14:paraId="1E1E42DF" w14:textId="77777777" w:rsidR="00001BD2" w:rsidRDefault="00000000">
            <w:r>
              <w:rPr>
                <w:b/>
                <w:sz w:val="18"/>
              </w:rPr>
              <w:t>Error (S/N)</w:t>
            </w:r>
          </w:p>
        </w:tc>
        <w:tc>
          <w:tcPr>
            <w:tcW w:w="2880" w:type="dxa"/>
          </w:tcPr>
          <w:p w14:paraId="09F82228" w14:textId="77777777" w:rsidR="00001BD2" w:rsidRDefault="00000000">
            <w:r>
              <w:rPr>
                <w:sz w:val="18"/>
              </w:rPr>
              <w:t>N</w:t>
            </w:r>
          </w:p>
        </w:tc>
        <w:tc>
          <w:tcPr>
            <w:tcW w:w="2880" w:type="dxa"/>
          </w:tcPr>
          <w:p w14:paraId="0F431467" w14:textId="77777777" w:rsidR="00001BD2" w:rsidRDefault="00000000">
            <w:r>
              <w:rPr>
                <w:sz w:val="18"/>
              </w:rPr>
              <w:t>N</w:t>
            </w:r>
          </w:p>
        </w:tc>
      </w:tr>
      <w:tr w:rsidR="00001BD2" w14:paraId="1358D075" w14:textId="77777777">
        <w:trPr>
          <w:jc w:val="center"/>
        </w:trPr>
        <w:tc>
          <w:tcPr>
            <w:tcW w:w="2880" w:type="dxa"/>
          </w:tcPr>
          <w:p w14:paraId="0FA2C834" w14:textId="77777777" w:rsidR="00001BD2" w:rsidRDefault="00000000">
            <w:r>
              <w:rPr>
                <w:b/>
                <w:sz w:val="18"/>
              </w:rPr>
              <w:t>Observaciones</w:t>
            </w:r>
          </w:p>
        </w:tc>
        <w:tc>
          <w:tcPr>
            <w:tcW w:w="2880" w:type="dxa"/>
          </w:tcPr>
          <w:p w14:paraId="72E71E59" w14:textId="77777777" w:rsidR="00001BD2" w:rsidRDefault="00001BD2"/>
        </w:tc>
        <w:tc>
          <w:tcPr>
            <w:tcW w:w="2880" w:type="dxa"/>
          </w:tcPr>
          <w:p w14:paraId="278423A9" w14:textId="77777777" w:rsidR="00001BD2" w:rsidRDefault="00001BD2"/>
        </w:tc>
      </w:tr>
    </w:tbl>
    <w:p w14:paraId="5141C59C" w14:textId="77777777" w:rsidR="00001BD2" w:rsidRDefault="00001BD2"/>
    <w:p w14:paraId="6346D8D9" w14:textId="77777777" w:rsidR="00001BD2" w:rsidRDefault="00000000">
      <w:pPr>
        <w:pStyle w:val="Ttulo3"/>
      </w:pPr>
      <w:r>
        <w:rPr>
          <w:color w:val="14532D"/>
        </w:rPr>
        <w:t>1.1.1.4 CU-04: Planificación de Actividades</w:t>
      </w:r>
    </w:p>
    <w:p w14:paraId="2FF9DB3E" w14:textId="77777777" w:rsidR="00001BD2" w:rsidRDefault="00000000">
      <w:pPr>
        <w:pStyle w:val="Ttulo4"/>
      </w:pPr>
      <w:r>
        <w:rPr>
          <w:color w:val="14532D"/>
        </w:rPr>
        <w:t>Escenario 1: Crear actividad con fechas</w:t>
      </w:r>
    </w:p>
    <w:p w14:paraId="1F5CAE45" w14:textId="77777777" w:rsidR="00001BD2" w:rsidRPr="008B3791" w:rsidRDefault="00000000">
      <w:pPr>
        <w:rPr>
          <w:lang w:val="es-VE"/>
        </w:rPr>
      </w:pPr>
      <w:r w:rsidRPr="008B3791">
        <w:rPr>
          <w:b/>
          <w:lang w:val="es-VE"/>
        </w:rPr>
        <w:t xml:space="preserve">Entrada: </w:t>
      </w:r>
      <w:r w:rsidRPr="008B3791">
        <w:rPr>
          <w:lang w:val="es-VE"/>
        </w:rPr>
        <w:t>Título: "Jornada de Reforestación</w:t>
      </w:r>
      <w:proofErr w:type="gramStart"/>
      <w:r w:rsidRPr="008B3791">
        <w:rPr>
          <w:lang w:val="es-VE"/>
        </w:rPr>
        <w:t>"  |</w:t>
      </w:r>
      <w:proofErr w:type="gramEnd"/>
      <w:r w:rsidRPr="008B3791">
        <w:rPr>
          <w:lang w:val="es-VE"/>
        </w:rPr>
        <w:t xml:space="preserve">  Fecha inicio: 15/04/</w:t>
      </w:r>
      <w:proofErr w:type="gramStart"/>
      <w:r w:rsidRPr="008B3791">
        <w:rPr>
          <w:lang w:val="es-VE"/>
        </w:rPr>
        <w:t>2026  |</w:t>
      </w:r>
      <w:proofErr w:type="gramEnd"/>
      <w:r w:rsidRPr="008B3791">
        <w:rPr>
          <w:lang w:val="es-VE"/>
        </w:rPr>
        <w:t xml:space="preserve">  Fecha fin: 15/04/</w:t>
      </w:r>
      <w:proofErr w:type="gramStart"/>
      <w:r w:rsidRPr="008B3791">
        <w:rPr>
          <w:lang w:val="es-VE"/>
        </w:rPr>
        <w:t>2026  |</w:t>
      </w:r>
      <w:proofErr w:type="gramEnd"/>
      <w:r w:rsidRPr="008B3791">
        <w:rPr>
          <w:lang w:val="es-VE"/>
        </w:rPr>
        <w:t xml:space="preserve">  Brigada: ID=</w:t>
      </w:r>
      <w:proofErr w:type="gramStart"/>
      <w:r w:rsidRPr="008B3791">
        <w:rPr>
          <w:lang w:val="es-VE"/>
        </w:rPr>
        <w:t>2  |</w:t>
      </w:r>
      <w:proofErr w:type="gramEnd"/>
      <w:r w:rsidRPr="008B3791">
        <w:rPr>
          <w:lang w:val="es-VE"/>
        </w:rPr>
        <w:t xml:space="preserve">  Estado: Pendiente</w:t>
      </w:r>
    </w:p>
    <w:p w14:paraId="41965140" w14:textId="77777777" w:rsidR="00001BD2" w:rsidRPr="008B3791" w:rsidRDefault="00000000">
      <w:pPr>
        <w:rPr>
          <w:lang w:val="es-VE"/>
        </w:rPr>
      </w:pPr>
      <w:r w:rsidRPr="008B3791">
        <w:rPr>
          <w:b/>
          <w:lang w:val="es-VE"/>
        </w:rPr>
        <w:t xml:space="preserve">Resultado esperado: </w:t>
      </w:r>
      <w:r w:rsidRPr="008B3791">
        <w:rPr>
          <w:lang w:val="es-VE"/>
        </w:rPr>
        <w:t xml:space="preserve">La actividad se registra con estado "Pendiente". Aparece en el </w:t>
      </w:r>
      <w:proofErr w:type="spellStart"/>
      <w:r w:rsidRPr="008B3791">
        <w:rPr>
          <w:lang w:val="es-VE"/>
        </w:rPr>
        <w:t>Dashboard</w:t>
      </w:r>
      <w:proofErr w:type="spellEnd"/>
      <w:r w:rsidRPr="008B3791">
        <w:rPr>
          <w:lang w:val="es-VE"/>
        </w:rPr>
        <w:t xml:space="preserve"> como actividad reciente.</w:t>
      </w:r>
    </w:p>
    <w:p w14:paraId="3EB7E954" w14:textId="77777777" w:rsidR="00001BD2" w:rsidRPr="008B3791" w:rsidRDefault="00000000">
      <w:pPr>
        <w:rPr>
          <w:lang w:val="es-VE"/>
        </w:rPr>
      </w:pPr>
      <w:r w:rsidRPr="008B3791">
        <w:rPr>
          <w:b/>
          <w:lang w:val="es-VE"/>
        </w:rPr>
        <w:t xml:space="preserve">Resultado obtenido: </w:t>
      </w:r>
      <w:r w:rsidRPr="008B3791">
        <w:rPr>
          <w:lang w:val="es-VE"/>
        </w:rPr>
        <w:t xml:space="preserve">La actividad se creó exitosamente. Aparece en el listado de actividades recientes del </w:t>
      </w:r>
      <w:proofErr w:type="spellStart"/>
      <w:r w:rsidRPr="008B3791">
        <w:rPr>
          <w:lang w:val="es-VE"/>
        </w:rPr>
        <w:t>Dashboard</w:t>
      </w:r>
      <w:proofErr w:type="spellEnd"/>
      <w:r w:rsidRPr="008B3791">
        <w:rPr>
          <w:lang w:val="es-VE"/>
        </w:rPr>
        <w:t xml:space="preserve"> con el </w:t>
      </w:r>
      <w:proofErr w:type="spellStart"/>
      <w:r w:rsidRPr="008B3791">
        <w:rPr>
          <w:lang w:val="es-VE"/>
        </w:rPr>
        <w:t>badge</w:t>
      </w:r>
      <w:proofErr w:type="spellEnd"/>
      <w:r w:rsidRPr="008B3791">
        <w:rPr>
          <w:lang w:val="es-VE"/>
        </w:rPr>
        <w:t xml:space="preserve"> "Pendiente" (color naranja). Los </w:t>
      </w:r>
      <w:proofErr w:type="spellStart"/>
      <w:r w:rsidRPr="008B3791">
        <w:rPr>
          <w:lang w:val="es-VE"/>
        </w:rPr>
        <w:t>DatePicker</w:t>
      </w:r>
      <w:proofErr w:type="spellEnd"/>
      <w:r w:rsidRPr="008B3791">
        <w:rPr>
          <w:lang w:val="es-VE"/>
        </w:rPr>
        <w:t xml:space="preserve"> y </w:t>
      </w:r>
      <w:proofErr w:type="spellStart"/>
      <w:r w:rsidRPr="008B3791">
        <w:rPr>
          <w:lang w:val="es-VE"/>
        </w:rPr>
        <w:t>TimePicker</w:t>
      </w:r>
      <w:proofErr w:type="spellEnd"/>
      <w:r w:rsidRPr="008B3791">
        <w:rPr>
          <w:lang w:val="es-VE"/>
        </w:rPr>
        <w:t xml:space="preserve"> funcionaron correctamente en ambos temas claro/oscuro.</w:t>
      </w:r>
    </w:p>
    <w:p w14:paraId="307F16A1" w14:textId="77777777" w:rsidR="00001BD2" w:rsidRPr="008B3791" w:rsidRDefault="00000000">
      <w:pPr>
        <w:rPr>
          <w:lang w:val="es-VE"/>
        </w:rPr>
      </w:pPr>
      <w:r w:rsidRPr="008B3791">
        <w:rPr>
          <w:b/>
          <w:lang w:val="es-VE"/>
        </w:rPr>
        <w:t xml:space="preserve">Errores encontrados: </w:t>
      </w:r>
      <w:r w:rsidRPr="008B3791">
        <w:rPr>
          <w:lang w:val="es-VE"/>
        </w:rPr>
        <w:t xml:space="preserve">Ninguno. Nota: Los </w:t>
      </w:r>
      <w:proofErr w:type="spellStart"/>
      <w:r w:rsidRPr="008B3791">
        <w:rPr>
          <w:lang w:val="es-VE"/>
        </w:rPr>
        <w:t>pickers</w:t>
      </w:r>
      <w:proofErr w:type="spellEnd"/>
      <w:r w:rsidRPr="008B3791">
        <w:rPr>
          <w:lang w:val="es-VE"/>
        </w:rPr>
        <w:t xml:space="preserve"> se muestran con los colores corregidos (tema claro con fondo #e8f5e9 y texto oscuro, tema oscuro con fondo #131f1a y texto claro).</w:t>
      </w:r>
    </w:p>
    <w:p w14:paraId="1693F389" w14:textId="77777777" w:rsidR="00001BD2" w:rsidRPr="008B3791" w:rsidRDefault="00001BD2">
      <w:pPr>
        <w:rPr>
          <w:lang w:val="es-VE"/>
        </w:rPr>
      </w:pPr>
    </w:p>
    <w:p w14:paraId="44F28877" w14:textId="77777777" w:rsidR="00001BD2" w:rsidRPr="008B3791" w:rsidRDefault="00000000">
      <w:pPr>
        <w:pStyle w:val="Ttulo4"/>
        <w:rPr>
          <w:lang w:val="es-VE"/>
        </w:rPr>
      </w:pPr>
      <w:r w:rsidRPr="008B3791">
        <w:rPr>
          <w:color w:val="14532D"/>
          <w:lang w:val="es-VE"/>
        </w:rPr>
        <w:t>Escenario 2: Cambiar estado de actividad</w:t>
      </w:r>
    </w:p>
    <w:p w14:paraId="276A11D4" w14:textId="77777777" w:rsidR="00001BD2" w:rsidRPr="008B3791" w:rsidRDefault="00000000">
      <w:pPr>
        <w:rPr>
          <w:lang w:val="es-VE"/>
        </w:rPr>
      </w:pPr>
      <w:r w:rsidRPr="008B3791">
        <w:rPr>
          <w:b/>
          <w:lang w:val="es-VE"/>
        </w:rPr>
        <w:t xml:space="preserve">Entrada: </w:t>
      </w:r>
      <w:r w:rsidRPr="008B3791">
        <w:rPr>
          <w:lang w:val="es-VE"/>
        </w:rPr>
        <w:t>Actividad ID=3: cambiar estado de "Pendiente" a "Completada".</w:t>
      </w:r>
    </w:p>
    <w:p w14:paraId="2B3AA844" w14:textId="77777777" w:rsidR="00001BD2" w:rsidRPr="008B3791" w:rsidRDefault="00000000">
      <w:pPr>
        <w:rPr>
          <w:lang w:val="es-VE"/>
        </w:rPr>
      </w:pPr>
      <w:r w:rsidRPr="008B3791">
        <w:rPr>
          <w:b/>
          <w:lang w:val="es-VE"/>
        </w:rPr>
        <w:lastRenderedPageBreak/>
        <w:t xml:space="preserve">Resultado esperado: </w:t>
      </w:r>
      <w:r w:rsidRPr="008B3791">
        <w:rPr>
          <w:lang w:val="es-VE"/>
        </w:rPr>
        <w:t xml:space="preserve">El estado se actualiza en BD. El KPI "Actividades Completadas" del </w:t>
      </w:r>
      <w:proofErr w:type="spellStart"/>
      <w:r w:rsidRPr="008B3791">
        <w:rPr>
          <w:lang w:val="es-VE"/>
        </w:rPr>
        <w:t>Dashboard</w:t>
      </w:r>
      <w:proofErr w:type="spellEnd"/>
      <w:r w:rsidRPr="008B3791">
        <w:rPr>
          <w:lang w:val="es-VE"/>
        </w:rPr>
        <w:t xml:space="preserve"> incrementa en 1.</w:t>
      </w:r>
    </w:p>
    <w:p w14:paraId="0455FFAA" w14:textId="77777777" w:rsidR="00001BD2" w:rsidRPr="008B3791" w:rsidRDefault="00000000">
      <w:pPr>
        <w:rPr>
          <w:lang w:val="es-VE"/>
        </w:rPr>
      </w:pPr>
      <w:r w:rsidRPr="008B3791">
        <w:rPr>
          <w:b/>
          <w:lang w:val="es-VE"/>
        </w:rPr>
        <w:t xml:space="preserve">Resultado obtenido: </w:t>
      </w:r>
      <w:r w:rsidRPr="008B3791">
        <w:rPr>
          <w:lang w:val="es-VE"/>
        </w:rPr>
        <w:t xml:space="preserve">El cambio de estado fue exitoso. El KPI del </w:t>
      </w:r>
      <w:proofErr w:type="spellStart"/>
      <w:r w:rsidRPr="008B3791">
        <w:rPr>
          <w:lang w:val="es-VE"/>
        </w:rPr>
        <w:t>Dashboard</w:t>
      </w:r>
      <w:proofErr w:type="spellEnd"/>
      <w:r w:rsidRPr="008B3791">
        <w:rPr>
          <w:lang w:val="es-VE"/>
        </w:rPr>
        <w:t xml:space="preserve"> pasó de 7 a 8 actividades completadas tras navegar de vuelta al Panel Principal.</w:t>
      </w:r>
    </w:p>
    <w:p w14:paraId="723DD0C1" w14:textId="77777777" w:rsidR="00001BD2" w:rsidRPr="008B3791" w:rsidRDefault="00000000">
      <w:pPr>
        <w:rPr>
          <w:lang w:val="es-VE"/>
        </w:rPr>
      </w:pPr>
      <w:r w:rsidRPr="008B3791">
        <w:rPr>
          <w:b/>
          <w:lang w:val="es-VE"/>
        </w:rPr>
        <w:t xml:space="preserve">Errores encontrados: </w:t>
      </w:r>
      <w:r w:rsidRPr="008B3791">
        <w:rPr>
          <w:lang w:val="es-VE"/>
        </w:rPr>
        <w:t>Ninguno.</w:t>
      </w:r>
    </w:p>
    <w:p w14:paraId="487E7E90" w14:textId="77777777" w:rsidR="00001BD2" w:rsidRPr="008B3791" w:rsidRDefault="00001BD2">
      <w:pPr>
        <w:rPr>
          <w:lang w:val="es-VE"/>
        </w:rPr>
      </w:pPr>
    </w:p>
    <w:p w14:paraId="37CA3D4B" w14:textId="77777777" w:rsidR="00001BD2" w:rsidRPr="008B3791" w:rsidRDefault="00000000">
      <w:pPr>
        <w:pStyle w:val="Ttulo4"/>
        <w:rPr>
          <w:lang w:val="es-VE"/>
        </w:rPr>
      </w:pPr>
      <w:r w:rsidRPr="008B3791">
        <w:rPr>
          <w:color w:val="14532D"/>
          <w:lang w:val="es-VE"/>
        </w:rPr>
        <w:t>Planilla Resumen — CU-04: Actividades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01BD2" w14:paraId="706B368D" w14:textId="77777777">
        <w:trPr>
          <w:jc w:val="center"/>
        </w:trPr>
        <w:tc>
          <w:tcPr>
            <w:tcW w:w="2880" w:type="dxa"/>
          </w:tcPr>
          <w:p w14:paraId="649E3E0F" w14:textId="77777777" w:rsidR="00001BD2" w:rsidRDefault="00000000">
            <w:r>
              <w:rPr>
                <w:b/>
                <w:sz w:val="18"/>
              </w:rPr>
              <w:t>Caso</w:t>
            </w:r>
          </w:p>
        </w:tc>
        <w:tc>
          <w:tcPr>
            <w:tcW w:w="2880" w:type="dxa"/>
          </w:tcPr>
          <w:p w14:paraId="25BFC128" w14:textId="77777777" w:rsidR="00001BD2" w:rsidRDefault="00000000">
            <w:r>
              <w:rPr>
                <w:sz w:val="18"/>
              </w:rPr>
              <w:t>1</w:t>
            </w:r>
          </w:p>
        </w:tc>
        <w:tc>
          <w:tcPr>
            <w:tcW w:w="2880" w:type="dxa"/>
          </w:tcPr>
          <w:p w14:paraId="4861F119" w14:textId="77777777" w:rsidR="00001BD2" w:rsidRDefault="00000000">
            <w:r>
              <w:rPr>
                <w:sz w:val="18"/>
              </w:rPr>
              <w:t>2</w:t>
            </w:r>
          </w:p>
        </w:tc>
      </w:tr>
      <w:tr w:rsidR="00001BD2" w14:paraId="170AFC4A" w14:textId="77777777">
        <w:trPr>
          <w:jc w:val="center"/>
        </w:trPr>
        <w:tc>
          <w:tcPr>
            <w:tcW w:w="2880" w:type="dxa"/>
          </w:tcPr>
          <w:p w14:paraId="5C18C3B2" w14:textId="77777777" w:rsidR="00001BD2" w:rsidRDefault="00000000">
            <w:r>
              <w:rPr>
                <w:b/>
                <w:sz w:val="18"/>
              </w:rPr>
              <w:t>Entradas</w:t>
            </w:r>
          </w:p>
        </w:tc>
        <w:tc>
          <w:tcPr>
            <w:tcW w:w="2880" w:type="dxa"/>
          </w:tcPr>
          <w:p w14:paraId="3D1862E6" w14:textId="77777777" w:rsidR="00001BD2" w:rsidRDefault="00000000">
            <w:r>
              <w:rPr>
                <w:sz w:val="18"/>
              </w:rPr>
              <w:t>Crear actividad</w:t>
            </w:r>
          </w:p>
        </w:tc>
        <w:tc>
          <w:tcPr>
            <w:tcW w:w="2880" w:type="dxa"/>
          </w:tcPr>
          <w:p w14:paraId="6B96E639" w14:textId="77777777" w:rsidR="00001BD2" w:rsidRDefault="00000000">
            <w:r>
              <w:rPr>
                <w:sz w:val="18"/>
              </w:rPr>
              <w:t>Cambiar estado</w:t>
            </w:r>
          </w:p>
        </w:tc>
      </w:tr>
      <w:tr w:rsidR="00001BD2" w14:paraId="7054552A" w14:textId="77777777">
        <w:trPr>
          <w:jc w:val="center"/>
        </w:trPr>
        <w:tc>
          <w:tcPr>
            <w:tcW w:w="2880" w:type="dxa"/>
          </w:tcPr>
          <w:p w14:paraId="1B7D65CC" w14:textId="77777777" w:rsidR="00001BD2" w:rsidRDefault="00000000">
            <w:r>
              <w:rPr>
                <w:b/>
                <w:sz w:val="18"/>
              </w:rPr>
              <w:t>Resultado esperado</w:t>
            </w:r>
          </w:p>
        </w:tc>
        <w:tc>
          <w:tcPr>
            <w:tcW w:w="2880" w:type="dxa"/>
          </w:tcPr>
          <w:p w14:paraId="34B6FE74" w14:textId="77777777" w:rsidR="00001BD2" w:rsidRDefault="00000000">
            <w:r>
              <w:rPr>
                <w:sz w:val="18"/>
              </w:rPr>
              <w:t>INSERT + Dashboard</w:t>
            </w:r>
          </w:p>
        </w:tc>
        <w:tc>
          <w:tcPr>
            <w:tcW w:w="2880" w:type="dxa"/>
          </w:tcPr>
          <w:p w14:paraId="6B4C7C95" w14:textId="77777777" w:rsidR="00001BD2" w:rsidRDefault="00000000">
            <w:r>
              <w:rPr>
                <w:sz w:val="18"/>
              </w:rPr>
              <w:t>UPDATE + KPI</w:t>
            </w:r>
          </w:p>
        </w:tc>
      </w:tr>
      <w:tr w:rsidR="00001BD2" w14:paraId="0E5DB748" w14:textId="77777777">
        <w:trPr>
          <w:jc w:val="center"/>
        </w:trPr>
        <w:tc>
          <w:tcPr>
            <w:tcW w:w="2880" w:type="dxa"/>
          </w:tcPr>
          <w:p w14:paraId="6E5421F8" w14:textId="77777777" w:rsidR="00001BD2" w:rsidRDefault="00000000">
            <w:r>
              <w:rPr>
                <w:b/>
                <w:sz w:val="18"/>
              </w:rPr>
              <w:t>Resultado obtenido</w:t>
            </w:r>
          </w:p>
        </w:tc>
        <w:tc>
          <w:tcPr>
            <w:tcW w:w="2880" w:type="dxa"/>
          </w:tcPr>
          <w:p w14:paraId="2CA80EB9" w14:textId="77777777" w:rsidR="00001BD2" w:rsidRDefault="00000000">
            <w:r>
              <w:rPr>
                <w:sz w:val="18"/>
              </w:rPr>
              <w:t>OK</w:t>
            </w:r>
          </w:p>
        </w:tc>
        <w:tc>
          <w:tcPr>
            <w:tcW w:w="2880" w:type="dxa"/>
          </w:tcPr>
          <w:p w14:paraId="46498AC6" w14:textId="77777777" w:rsidR="00001BD2" w:rsidRDefault="00000000">
            <w:r>
              <w:rPr>
                <w:sz w:val="18"/>
              </w:rPr>
              <w:t>OK</w:t>
            </w:r>
          </w:p>
        </w:tc>
      </w:tr>
      <w:tr w:rsidR="00001BD2" w14:paraId="3878AEFD" w14:textId="77777777">
        <w:trPr>
          <w:jc w:val="center"/>
        </w:trPr>
        <w:tc>
          <w:tcPr>
            <w:tcW w:w="2880" w:type="dxa"/>
          </w:tcPr>
          <w:p w14:paraId="3C4D0778" w14:textId="77777777" w:rsidR="00001BD2" w:rsidRDefault="00000000">
            <w:r>
              <w:rPr>
                <w:b/>
                <w:sz w:val="18"/>
              </w:rPr>
              <w:t>Error (S/N)</w:t>
            </w:r>
          </w:p>
        </w:tc>
        <w:tc>
          <w:tcPr>
            <w:tcW w:w="2880" w:type="dxa"/>
          </w:tcPr>
          <w:p w14:paraId="722456EA" w14:textId="77777777" w:rsidR="00001BD2" w:rsidRDefault="00000000">
            <w:r>
              <w:rPr>
                <w:sz w:val="18"/>
              </w:rPr>
              <w:t>N</w:t>
            </w:r>
          </w:p>
        </w:tc>
        <w:tc>
          <w:tcPr>
            <w:tcW w:w="2880" w:type="dxa"/>
          </w:tcPr>
          <w:p w14:paraId="7727446B" w14:textId="77777777" w:rsidR="00001BD2" w:rsidRDefault="00000000">
            <w:r>
              <w:rPr>
                <w:sz w:val="18"/>
              </w:rPr>
              <w:t>N</w:t>
            </w:r>
          </w:p>
        </w:tc>
      </w:tr>
      <w:tr w:rsidR="00001BD2" w14:paraId="6807770A" w14:textId="77777777">
        <w:trPr>
          <w:jc w:val="center"/>
        </w:trPr>
        <w:tc>
          <w:tcPr>
            <w:tcW w:w="2880" w:type="dxa"/>
          </w:tcPr>
          <w:p w14:paraId="08DDEBF7" w14:textId="77777777" w:rsidR="00001BD2" w:rsidRDefault="00000000">
            <w:r>
              <w:rPr>
                <w:b/>
                <w:sz w:val="18"/>
              </w:rPr>
              <w:t>Observaciones</w:t>
            </w:r>
          </w:p>
        </w:tc>
        <w:tc>
          <w:tcPr>
            <w:tcW w:w="2880" w:type="dxa"/>
          </w:tcPr>
          <w:p w14:paraId="44B22438" w14:textId="77777777" w:rsidR="00001BD2" w:rsidRDefault="00000000">
            <w:r>
              <w:rPr>
                <w:sz w:val="18"/>
              </w:rPr>
              <w:t>Pickers OK</w:t>
            </w:r>
          </w:p>
        </w:tc>
        <w:tc>
          <w:tcPr>
            <w:tcW w:w="2880" w:type="dxa"/>
          </w:tcPr>
          <w:p w14:paraId="012448BF" w14:textId="77777777" w:rsidR="00001BD2" w:rsidRDefault="00001BD2"/>
        </w:tc>
      </w:tr>
    </w:tbl>
    <w:p w14:paraId="016EA88F" w14:textId="77777777" w:rsidR="00001BD2" w:rsidRDefault="00001BD2"/>
    <w:p w14:paraId="0D452070" w14:textId="77777777" w:rsidR="00001BD2" w:rsidRDefault="00000000">
      <w:pPr>
        <w:pStyle w:val="Ttulo3"/>
      </w:pPr>
      <w:r>
        <w:rPr>
          <w:color w:val="14532D"/>
        </w:rPr>
        <w:t>1.1.1.5 CU-05: Turnos y Horarios</w:t>
      </w:r>
    </w:p>
    <w:p w14:paraId="2FFA1BCB" w14:textId="77777777" w:rsidR="00001BD2" w:rsidRDefault="00000000">
      <w:pPr>
        <w:pStyle w:val="Ttulo4"/>
      </w:pPr>
      <w:r>
        <w:rPr>
          <w:color w:val="14532D"/>
        </w:rPr>
        <w:t>Escenario 1: Asignar turno a brigada</w:t>
      </w:r>
    </w:p>
    <w:p w14:paraId="2908F514" w14:textId="77777777" w:rsidR="00001BD2" w:rsidRPr="008B3791" w:rsidRDefault="00000000">
      <w:pPr>
        <w:rPr>
          <w:lang w:val="es-VE"/>
        </w:rPr>
      </w:pPr>
      <w:r w:rsidRPr="008B3791">
        <w:rPr>
          <w:b/>
          <w:lang w:val="es-VE"/>
        </w:rPr>
        <w:t xml:space="preserve">Entrada: </w:t>
      </w:r>
      <w:r w:rsidRPr="008B3791">
        <w:rPr>
          <w:lang w:val="es-VE"/>
        </w:rPr>
        <w:t xml:space="preserve">Brigada: Guardianes del </w:t>
      </w:r>
      <w:proofErr w:type="gramStart"/>
      <w:r w:rsidRPr="008B3791">
        <w:rPr>
          <w:lang w:val="es-VE"/>
        </w:rPr>
        <w:t>Lago  |</w:t>
      </w:r>
      <w:proofErr w:type="gramEnd"/>
      <w:r w:rsidRPr="008B3791">
        <w:rPr>
          <w:lang w:val="es-VE"/>
        </w:rPr>
        <w:t xml:space="preserve">  Día: </w:t>
      </w:r>
      <w:proofErr w:type="gramStart"/>
      <w:r w:rsidRPr="008B3791">
        <w:rPr>
          <w:lang w:val="es-VE"/>
        </w:rPr>
        <w:t>Lunes  |</w:t>
      </w:r>
      <w:proofErr w:type="gramEnd"/>
      <w:r w:rsidRPr="008B3791">
        <w:rPr>
          <w:lang w:val="es-VE"/>
        </w:rPr>
        <w:t xml:space="preserve">  Hora inicio: </w:t>
      </w:r>
      <w:proofErr w:type="gramStart"/>
      <w:r w:rsidRPr="008B3791">
        <w:rPr>
          <w:lang w:val="es-VE"/>
        </w:rPr>
        <w:t>07:00  |</w:t>
      </w:r>
      <w:proofErr w:type="gramEnd"/>
      <w:r w:rsidRPr="008B3791">
        <w:rPr>
          <w:lang w:val="es-VE"/>
        </w:rPr>
        <w:t xml:space="preserve">  Hora fin: </w:t>
      </w:r>
      <w:proofErr w:type="gramStart"/>
      <w:r w:rsidRPr="008B3791">
        <w:rPr>
          <w:lang w:val="es-VE"/>
        </w:rPr>
        <w:t>12:00  |</w:t>
      </w:r>
      <w:proofErr w:type="gramEnd"/>
      <w:r w:rsidRPr="008B3791">
        <w:rPr>
          <w:lang w:val="es-VE"/>
        </w:rPr>
        <w:t xml:space="preserve">  Ubicación: Entrada principal</w:t>
      </w:r>
    </w:p>
    <w:p w14:paraId="57AED68B" w14:textId="77777777" w:rsidR="00001BD2" w:rsidRPr="008B3791" w:rsidRDefault="00000000">
      <w:pPr>
        <w:rPr>
          <w:lang w:val="es-VE"/>
        </w:rPr>
      </w:pPr>
      <w:r w:rsidRPr="008B3791">
        <w:rPr>
          <w:b/>
          <w:lang w:val="es-VE"/>
        </w:rPr>
        <w:t xml:space="preserve">Resultado esperado: </w:t>
      </w:r>
      <w:r w:rsidRPr="008B3791">
        <w:rPr>
          <w:lang w:val="es-VE"/>
        </w:rPr>
        <w:t>El turno se registra y aparece en la vista de horarios.</w:t>
      </w:r>
    </w:p>
    <w:p w14:paraId="6969859F" w14:textId="77777777" w:rsidR="00001BD2" w:rsidRPr="008B3791" w:rsidRDefault="00000000">
      <w:pPr>
        <w:rPr>
          <w:lang w:val="es-VE"/>
        </w:rPr>
      </w:pPr>
      <w:r w:rsidRPr="008B3791">
        <w:rPr>
          <w:b/>
          <w:lang w:val="es-VE"/>
        </w:rPr>
        <w:t xml:space="preserve">Resultado obtenido: </w:t>
      </w:r>
      <w:r w:rsidRPr="008B3791">
        <w:rPr>
          <w:lang w:val="es-VE"/>
        </w:rPr>
        <w:t>Registro exitoso. La grilla de turnos muestra el turno asignado con el color correspondiente a la brigada.</w:t>
      </w:r>
    </w:p>
    <w:p w14:paraId="1038154F" w14:textId="77777777" w:rsidR="00001BD2" w:rsidRPr="008B3791" w:rsidRDefault="00000000">
      <w:pPr>
        <w:rPr>
          <w:lang w:val="es-VE"/>
        </w:rPr>
      </w:pPr>
      <w:r w:rsidRPr="008B3791">
        <w:rPr>
          <w:b/>
          <w:lang w:val="es-VE"/>
        </w:rPr>
        <w:t xml:space="preserve">Errores encontrados: </w:t>
      </w:r>
      <w:r w:rsidRPr="008B3791">
        <w:rPr>
          <w:lang w:val="es-VE"/>
        </w:rPr>
        <w:t>Ninguno.</w:t>
      </w:r>
    </w:p>
    <w:p w14:paraId="5296246E" w14:textId="77777777" w:rsidR="00001BD2" w:rsidRPr="008B3791" w:rsidRDefault="00001BD2">
      <w:pPr>
        <w:rPr>
          <w:lang w:val="es-VE"/>
        </w:rPr>
      </w:pPr>
    </w:p>
    <w:p w14:paraId="65007AA8" w14:textId="77777777" w:rsidR="00001BD2" w:rsidRPr="008B3791" w:rsidRDefault="00000000">
      <w:pPr>
        <w:pStyle w:val="Ttulo4"/>
        <w:rPr>
          <w:lang w:val="es-VE"/>
        </w:rPr>
      </w:pPr>
      <w:r w:rsidRPr="008B3791">
        <w:rPr>
          <w:color w:val="14532D"/>
          <w:lang w:val="es-VE"/>
        </w:rPr>
        <w:t>Escenario 2: Editar turno existente</w:t>
      </w:r>
    </w:p>
    <w:p w14:paraId="5E6E720B" w14:textId="77777777" w:rsidR="00001BD2" w:rsidRPr="008B3791" w:rsidRDefault="00000000">
      <w:pPr>
        <w:rPr>
          <w:lang w:val="es-VE"/>
        </w:rPr>
      </w:pPr>
      <w:r w:rsidRPr="008B3791">
        <w:rPr>
          <w:b/>
          <w:lang w:val="es-VE"/>
        </w:rPr>
        <w:t xml:space="preserve">Entrada: </w:t>
      </w:r>
      <w:r w:rsidRPr="008B3791">
        <w:rPr>
          <w:lang w:val="es-VE"/>
        </w:rPr>
        <w:t>Modificar turno ID=2: cambiar hora fin de 12:00 a 13:00.</w:t>
      </w:r>
    </w:p>
    <w:p w14:paraId="4E1A093B" w14:textId="77777777" w:rsidR="00001BD2" w:rsidRPr="008B3791" w:rsidRDefault="00000000">
      <w:pPr>
        <w:rPr>
          <w:lang w:val="es-VE"/>
        </w:rPr>
      </w:pPr>
      <w:r w:rsidRPr="008B3791">
        <w:rPr>
          <w:b/>
          <w:lang w:val="es-VE"/>
        </w:rPr>
        <w:t xml:space="preserve">Resultado esperado: </w:t>
      </w:r>
      <w:r w:rsidRPr="008B3791">
        <w:rPr>
          <w:lang w:val="es-VE"/>
        </w:rPr>
        <w:t>El turno se actualiza en BD.</w:t>
      </w:r>
    </w:p>
    <w:p w14:paraId="57E0F23A" w14:textId="77777777" w:rsidR="00001BD2" w:rsidRPr="008B3791" w:rsidRDefault="00000000">
      <w:pPr>
        <w:rPr>
          <w:lang w:val="es-VE"/>
        </w:rPr>
      </w:pPr>
      <w:r w:rsidRPr="008B3791">
        <w:rPr>
          <w:b/>
          <w:lang w:val="es-VE"/>
        </w:rPr>
        <w:t xml:space="preserve">Resultado obtenido: </w:t>
      </w:r>
      <w:r w:rsidRPr="008B3791">
        <w:rPr>
          <w:lang w:val="es-VE"/>
        </w:rPr>
        <w:t>Actualización exitosa. La grilla reflejó el cambio.</w:t>
      </w:r>
    </w:p>
    <w:p w14:paraId="6BB97415" w14:textId="77777777" w:rsidR="00001BD2" w:rsidRPr="008B3791" w:rsidRDefault="00000000">
      <w:pPr>
        <w:rPr>
          <w:lang w:val="es-VE"/>
        </w:rPr>
      </w:pPr>
      <w:r w:rsidRPr="008B3791">
        <w:rPr>
          <w:b/>
          <w:lang w:val="es-VE"/>
        </w:rPr>
        <w:t xml:space="preserve">Errores encontrados: </w:t>
      </w:r>
      <w:r w:rsidRPr="008B3791">
        <w:rPr>
          <w:lang w:val="es-VE"/>
        </w:rPr>
        <w:t>Ninguno.</w:t>
      </w:r>
    </w:p>
    <w:p w14:paraId="44A741BD" w14:textId="77777777" w:rsidR="00001BD2" w:rsidRPr="008B3791" w:rsidRDefault="00001BD2">
      <w:pPr>
        <w:rPr>
          <w:lang w:val="es-VE"/>
        </w:rPr>
      </w:pPr>
    </w:p>
    <w:p w14:paraId="5F91D017" w14:textId="77777777" w:rsidR="00001BD2" w:rsidRPr="008B3791" w:rsidRDefault="00000000">
      <w:pPr>
        <w:pStyle w:val="Ttulo4"/>
        <w:rPr>
          <w:lang w:val="es-VE"/>
        </w:rPr>
      </w:pPr>
      <w:r w:rsidRPr="008B3791">
        <w:rPr>
          <w:color w:val="14532D"/>
          <w:lang w:val="es-VE"/>
        </w:rPr>
        <w:lastRenderedPageBreak/>
        <w:t>Planilla Resumen — CU-05: Turnos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01BD2" w14:paraId="05B9388B" w14:textId="77777777">
        <w:trPr>
          <w:jc w:val="center"/>
        </w:trPr>
        <w:tc>
          <w:tcPr>
            <w:tcW w:w="2880" w:type="dxa"/>
          </w:tcPr>
          <w:p w14:paraId="77E8F9CA" w14:textId="77777777" w:rsidR="00001BD2" w:rsidRDefault="00000000">
            <w:r>
              <w:rPr>
                <w:b/>
                <w:sz w:val="18"/>
              </w:rPr>
              <w:t>Caso</w:t>
            </w:r>
          </w:p>
        </w:tc>
        <w:tc>
          <w:tcPr>
            <w:tcW w:w="2880" w:type="dxa"/>
          </w:tcPr>
          <w:p w14:paraId="3FC3A8C1" w14:textId="77777777" w:rsidR="00001BD2" w:rsidRDefault="00000000">
            <w:r>
              <w:rPr>
                <w:sz w:val="18"/>
              </w:rPr>
              <w:t>1</w:t>
            </w:r>
          </w:p>
        </w:tc>
        <w:tc>
          <w:tcPr>
            <w:tcW w:w="2880" w:type="dxa"/>
          </w:tcPr>
          <w:p w14:paraId="502DBD05" w14:textId="77777777" w:rsidR="00001BD2" w:rsidRDefault="00000000">
            <w:r>
              <w:rPr>
                <w:sz w:val="18"/>
              </w:rPr>
              <w:t>2</w:t>
            </w:r>
          </w:p>
        </w:tc>
      </w:tr>
      <w:tr w:rsidR="00001BD2" w14:paraId="4093BF1D" w14:textId="77777777">
        <w:trPr>
          <w:jc w:val="center"/>
        </w:trPr>
        <w:tc>
          <w:tcPr>
            <w:tcW w:w="2880" w:type="dxa"/>
          </w:tcPr>
          <w:p w14:paraId="2DBAEA2A" w14:textId="77777777" w:rsidR="00001BD2" w:rsidRDefault="00000000">
            <w:r>
              <w:rPr>
                <w:b/>
                <w:sz w:val="18"/>
              </w:rPr>
              <w:t>Entradas</w:t>
            </w:r>
          </w:p>
        </w:tc>
        <w:tc>
          <w:tcPr>
            <w:tcW w:w="2880" w:type="dxa"/>
          </w:tcPr>
          <w:p w14:paraId="76B6138A" w14:textId="77777777" w:rsidR="00001BD2" w:rsidRDefault="00000000">
            <w:r>
              <w:rPr>
                <w:sz w:val="18"/>
              </w:rPr>
              <w:t>Crear turno</w:t>
            </w:r>
          </w:p>
        </w:tc>
        <w:tc>
          <w:tcPr>
            <w:tcW w:w="2880" w:type="dxa"/>
          </w:tcPr>
          <w:p w14:paraId="42187D82" w14:textId="77777777" w:rsidR="00001BD2" w:rsidRDefault="00000000">
            <w:r>
              <w:rPr>
                <w:sz w:val="18"/>
              </w:rPr>
              <w:t>Editar turno</w:t>
            </w:r>
          </w:p>
        </w:tc>
      </w:tr>
      <w:tr w:rsidR="00001BD2" w14:paraId="09D9F89E" w14:textId="77777777">
        <w:trPr>
          <w:jc w:val="center"/>
        </w:trPr>
        <w:tc>
          <w:tcPr>
            <w:tcW w:w="2880" w:type="dxa"/>
          </w:tcPr>
          <w:p w14:paraId="7F17A209" w14:textId="77777777" w:rsidR="00001BD2" w:rsidRDefault="00000000">
            <w:r>
              <w:rPr>
                <w:b/>
                <w:sz w:val="18"/>
              </w:rPr>
              <w:t>Resultado esperado</w:t>
            </w:r>
          </w:p>
        </w:tc>
        <w:tc>
          <w:tcPr>
            <w:tcW w:w="2880" w:type="dxa"/>
          </w:tcPr>
          <w:p w14:paraId="48B01FB1" w14:textId="77777777" w:rsidR="00001BD2" w:rsidRDefault="00000000">
            <w:r>
              <w:rPr>
                <w:sz w:val="18"/>
              </w:rPr>
              <w:t>INSERT OK</w:t>
            </w:r>
          </w:p>
        </w:tc>
        <w:tc>
          <w:tcPr>
            <w:tcW w:w="2880" w:type="dxa"/>
          </w:tcPr>
          <w:p w14:paraId="27BC9CD9" w14:textId="77777777" w:rsidR="00001BD2" w:rsidRDefault="00000000">
            <w:r>
              <w:rPr>
                <w:sz w:val="18"/>
              </w:rPr>
              <w:t>UPDATE OK</w:t>
            </w:r>
          </w:p>
        </w:tc>
      </w:tr>
      <w:tr w:rsidR="00001BD2" w14:paraId="73B77930" w14:textId="77777777">
        <w:trPr>
          <w:jc w:val="center"/>
        </w:trPr>
        <w:tc>
          <w:tcPr>
            <w:tcW w:w="2880" w:type="dxa"/>
          </w:tcPr>
          <w:p w14:paraId="0A237954" w14:textId="77777777" w:rsidR="00001BD2" w:rsidRDefault="00000000">
            <w:r>
              <w:rPr>
                <w:b/>
                <w:sz w:val="18"/>
              </w:rPr>
              <w:t>Resultado obtenido</w:t>
            </w:r>
          </w:p>
        </w:tc>
        <w:tc>
          <w:tcPr>
            <w:tcW w:w="2880" w:type="dxa"/>
          </w:tcPr>
          <w:p w14:paraId="0DF23A46" w14:textId="77777777" w:rsidR="00001BD2" w:rsidRDefault="00000000">
            <w:r>
              <w:rPr>
                <w:sz w:val="18"/>
              </w:rPr>
              <w:t>OK</w:t>
            </w:r>
          </w:p>
        </w:tc>
        <w:tc>
          <w:tcPr>
            <w:tcW w:w="2880" w:type="dxa"/>
          </w:tcPr>
          <w:p w14:paraId="20B25018" w14:textId="77777777" w:rsidR="00001BD2" w:rsidRDefault="00000000">
            <w:r>
              <w:rPr>
                <w:sz w:val="18"/>
              </w:rPr>
              <w:t>OK</w:t>
            </w:r>
          </w:p>
        </w:tc>
      </w:tr>
      <w:tr w:rsidR="00001BD2" w14:paraId="21CAAF36" w14:textId="77777777">
        <w:trPr>
          <w:jc w:val="center"/>
        </w:trPr>
        <w:tc>
          <w:tcPr>
            <w:tcW w:w="2880" w:type="dxa"/>
          </w:tcPr>
          <w:p w14:paraId="60B129C9" w14:textId="77777777" w:rsidR="00001BD2" w:rsidRDefault="00000000">
            <w:r>
              <w:rPr>
                <w:b/>
                <w:sz w:val="18"/>
              </w:rPr>
              <w:t>Error (S/N)</w:t>
            </w:r>
          </w:p>
        </w:tc>
        <w:tc>
          <w:tcPr>
            <w:tcW w:w="2880" w:type="dxa"/>
          </w:tcPr>
          <w:p w14:paraId="079CEDE6" w14:textId="77777777" w:rsidR="00001BD2" w:rsidRDefault="00000000">
            <w:r>
              <w:rPr>
                <w:sz w:val="18"/>
              </w:rPr>
              <w:t>N</w:t>
            </w:r>
          </w:p>
        </w:tc>
        <w:tc>
          <w:tcPr>
            <w:tcW w:w="2880" w:type="dxa"/>
          </w:tcPr>
          <w:p w14:paraId="2A5F36EB" w14:textId="77777777" w:rsidR="00001BD2" w:rsidRDefault="00000000">
            <w:r>
              <w:rPr>
                <w:sz w:val="18"/>
              </w:rPr>
              <w:t>N</w:t>
            </w:r>
          </w:p>
        </w:tc>
      </w:tr>
      <w:tr w:rsidR="00001BD2" w14:paraId="550EF3A7" w14:textId="77777777">
        <w:trPr>
          <w:jc w:val="center"/>
        </w:trPr>
        <w:tc>
          <w:tcPr>
            <w:tcW w:w="2880" w:type="dxa"/>
          </w:tcPr>
          <w:p w14:paraId="77B07C49" w14:textId="77777777" w:rsidR="00001BD2" w:rsidRDefault="00000000">
            <w:r>
              <w:rPr>
                <w:b/>
                <w:sz w:val="18"/>
              </w:rPr>
              <w:t>Observaciones</w:t>
            </w:r>
          </w:p>
        </w:tc>
        <w:tc>
          <w:tcPr>
            <w:tcW w:w="2880" w:type="dxa"/>
          </w:tcPr>
          <w:p w14:paraId="489CFC46" w14:textId="77777777" w:rsidR="00001BD2" w:rsidRDefault="00001BD2"/>
        </w:tc>
        <w:tc>
          <w:tcPr>
            <w:tcW w:w="2880" w:type="dxa"/>
          </w:tcPr>
          <w:p w14:paraId="4986D7BB" w14:textId="77777777" w:rsidR="00001BD2" w:rsidRDefault="00001BD2"/>
        </w:tc>
      </w:tr>
    </w:tbl>
    <w:p w14:paraId="39A63BE3" w14:textId="77777777" w:rsidR="00001BD2" w:rsidRDefault="00001BD2"/>
    <w:p w14:paraId="395454B9" w14:textId="77777777" w:rsidR="00001BD2" w:rsidRDefault="00000000">
      <w:pPr>
        <w:pStyle w:val="Ttulo3"/>
      </w:pPr>
      <w:r>
        <w:rPr>
          <w:color w:val="14532D"/>
        </w:rPr>
        <w:t>1.1.1.6 CU-06: Generación de Reportes</w:t>
      </w:r>
    </w:p>
    <w:p w14:paraId="73430E34" w14:textId="77777777" w:rsidR="00001BD2" w:rsidRDefault="00000000">
      <w:pPr>
        <w:pStyle w:val="Ttulo4"/>
      </w:pPr>
      <w:r>
        <w:rPr>
          <w:color w:val="14532D"/>
        </w:rPr>
        <w:t>Escenario 1: Crear reporte de incidentes</w:t>
      </w:r>
    </w:p>
    <w:p w14:paraId="6E84C84A" w14:textId="77777777" w:rsidR="00001BD2" w:rsidRPr="008B3791" w:rsidRDefault="00000000">
      <w:pPr>
        <w:rPr>
          <w:lang w:val="es-VE"/>
        </w:rPr>
      </w:pPr>
      <w:r w:rsidRPr="008B3791">
        <w:rPr>
          <w:b/>
          <w:lang w:val="es-VE"/>
        </w:rPr>
        <w:t xml:space="preserve">Entrada: </w:t>
      </w:r>
      <w:r w:rsidRPr="008B3791">
        <w:rPr>
          <w:lang w:val="es-VE"/>
        </w:rPr>
        <w:t>Título: "Vertido en canal próximo</w:t>
      </w:r>
      <w:proofErr w:type="gramStart"/>
      <w:r w:rsidRPr="008B3791">
        <w:rPr>
          <w:lang w:val="es-VE"/>
        </w:rPr>
        <w:t>"  |</w:t>
      </w:r>
      <w:proofErr w:type="gramEnd"/>
      <w:r w:rsidRPr="008B3791">
        <w:rPr>
          <w:lang w:val="es-VE"/>
        </w:rPr>
        <w:t xml:space="preserve">  Descripción: "Se detectó vertido de aguas residuales..."  </w:t>
      </w:r>
      <w:proofErr w:type="gramStart"/>
      <w:r w:rsidRPr="008B3791">
        <w:rPr>
          <w:lang w:val="es-VE"/>
        </w:rPr>
        <w:t>|  Fecha</w:t>
      </w:r>
      <w:proofErr w:type="gramEnd"/>
      <w:r w:rsidRPr="008B3791">
        <w:rPr>
          <w:lang w:val="es-VE"/>
        </w:rPr>
        <w:t>: 19/03/</w:t>
      </w:r>
      <w:proofErr w:type="gramStart"/>
      <w:r w:rsidRPr="008B3791">
        <w:rPr>
          <w:lang w:val="es-VE"/>
        </w:rPr>
        <w:t>2026  |</w:t>
      </w:r>
      <w:proofErr w:type="gramEnd"/>
      <w:r w:rsidRPr="008B3791">
        <w:rPr>
          <w:lang w:val="es-VE"/>
        </w:rPr>
        <w:t xml:space="preserve">  Brigada: ID=</w:t>
      </w:r>
      <w:proofErr w:type="gramStart"/>
      <w:r w:rsidRPr="008B3791">
        <w:rPr>
          <w:lang w:val="es-VE"/>
        </w:rPr>
        <w:t>1  |</w:t>
      </w:r>
      <w:proofErr w:type="gramEnd"/>
      <w:r w:rsidRPr="008B3791">
        <w:rPr>
          <w:lang w:val="es-VE"/>
        </w:rPr>
        <w:t xml:space="preserve">  Severidad: Alta</w:t>
      </w:r>
    </w:p>
    <w:p w14:paraId="7704B232" w14:textId="77777777" w:rsidR="00001BD2" w:rsidRPr="008B3791" w:rsidRDefault="00000000">
      <w:pPr>
        <w:rPr>
          <w:lang w:val="es-VE"/>
        </w:rPr>
      </w:pPr>
      <w:r w:rsidRPr="008B3791">
        <w:rPr>
          <w:b/>
          <w:lang w:val="es-VE"/>
        </w:rPr>
        <w:t xml:space="preserve">Resultado esperado: </w:t>
      </w:r>
      <w:r w:rsidRPr="008B3791">
        <w:rPr>
          <w:lang w:val="es-VE"/>
        </w:rPr>
        <w:t>El reporte se guarda en BD. El listado se actualiza mostrando el nuevo reporte.</w:t>
      </w:r>
    </w:p>
    <w:p w14:paraId="0A3516FD" w14:textId="77777777" w:rsidR="00001BD2" w:rsidRPr="008B3791" w:rsidRDefault="00000000">
      <w:pPr>
        <w:rPr>
          <w:lang w:val="es-VE"/>
        </w:rPr>
      </w:pPr>
      <w:r w:rsidRPr="008B3791">
        <w:rPr>
          <w:b/>
          <w:lang w:val="es-VE"/>
        </w:rPr>
        <w:t xml:space="preserve">Resultado obtenido: </w:t>
      </w:r>
      <w:r w:rsidRPr="008B3791">
        <w:rPr>
          <w:lang w:val="es-VE"/>
        </w:rPr>
        <w:t xml:space="preserve">Registro exitoso. El reporte aparece en el </w:t>
      </w:r>
      <w:proofErr w:type="spellStart"/>
      <w:r w:rsidRPr="008B3791">
        <w:rPr>
          <w:lang w:val="es-VE"/>
        </w:rPr>
        <w:t>DataTable</w:t>
      </w:r>
      <w:proofErr w:type="spellEnd"/>
      <w:r w:rsidRPr="008B3791">
        <w:rPr>
          <w:lang w:val="es-VE"/>
        </w:rPr>
        <w:t xml:space="preserve"> con la fecha y título correctos.</w:t>
      </w:r>
    </w:p>
    <w:p w14:paraId="31BF8DE6" w14:textId="77777777" w:rsidR="00001BD2" w:rsidRPr="008B3791" w:rsidRDefault="00000000">
      <w:pPr>
        <w:rPr>
          <w:lang w:val="es-VE"/>
        </w:rPr>
      </w:pPr>
      <w:r w:rsidRPr="008B3791">
        <w:rPr>
          <w:b/>
          <w:lang w:val="es-VE"/>
        </w:rPr>
        <w:t xml:space="preserve">Errores encontrados: </w:t>
      </w:r>
      <w:r w:rsidRPr="008B3791">
        <w:rPr>
          <w:lang w:val="es-VE"/>
        </w:rPr>
        <w:t>Ninguno.</w:t>
      </w:r>
    </w:p>
    <w:p w14:paraId="1CB38DEB" w14:textId="77777777" w:rsidR="00001BD2" w:rsidRPr="008B3791" w:rsidRDefault="00001BD2">
      <w:pPr>
        <w:rPr>
          <w:lang w:val="es-VE"/>
        </w:rPr>
      </w:pPr>
    </w:p>
    <w:p w14:paraId="2F583049" w14:textId="77777777" w:rsidR="00001BD2" w:rsidRPr="008B3791" w:rsidRDefault="00000000">
      <w:pPr>
        <w:pStyle w:val="Ttulo4"/>
        <w:rPr>
          <w:lang w:val="es-VE"/>
        </w:rPr>
      </w:pPr>
      <w:r w:rsidRPr="008B3791">
        <w:rPr>
          <w:color w:val="14532D"/>
          <w:lang w:val="es-VE"/>
        </w:rPr>
        <w:t>Escenario 2: Exportar reporte a Word (.docx)</w:t>
      </w:r>
    </w:p>
    <w:p w14:paraId="65413809" w14:textId="77777777" w:rsidR="00001BD2" w:rsidRPr="008B3791" w:rsidRDefault="00000000">
      <w:pPr>
        <w:rPr>
          <w:lang w:val="es-VE"/>
        </w:rPr>
      </w:pPr>
      <w:r w:rsidRPr="008B3791">
        <w:rPr>
          <w:b/>
          <w:lang w:val="es-VE"/>
        </w:rPr>
        <w:t xml:space="preserve">Entrada: </w:t>
      </w:r>
      <w:r w:rsidRPr="008B3791">
        <w:rPr>
          <w:lang w:val="es-VE"/>
        </w:rPr>
        <w:t>Seleccionar reporte ID=4 y presionar botón "Descargar Word".</w:t>
      </w:r>
    </w:p>
    <w:p w14:paraId="120F911B" w14:textId="77777777" w:rsidR="00001BD2" w:rsidRPr="008B3791" w:rsidRDefault="00000000">
      <w:pPr>
        <w:rPr>
          <w:lang w:val="es-VE"/>
        </w:rPr>
      </w:pPr>
      <w:r w:rsidRPr="008B3791">
        <w:rPr>
          <w:b/>
          <w:lang w:val="es-VE"/>
        </w:rPr>
        <w:t xml:space="preserve">Resultado esperado: </w:t>
      </w:r>
      <w:r w:rsidRPr="008B3791">
        <w:rPr>
          <w:lang w:val="es-VE"/>
        </w:rPr>
        <w:t>Se genera un archivo .docx en el Escritorio con el contenido del reporte formateado.</w:t>
      </w:r>
    </w:p>
    <w:p w14:paraId="7A3E787F" w14:textId="77777777" w:rsidR="00001BD2" w:rsidRPr="008B3791" w:rsidRDefault="00000000">
      <w:pPr>
        <w:rPr>
          <w:lang w:val="es-VE"/>
        </w:rPr>
      </w:pPr>
      <w:r w:rsidRPr="008B3791">
        <w:rPr>
          <w:b/>
          <w:lang w:val="es-VE"/>
        </w:rPr>
        <w:t xml:space="preserve">Resultado obtenido: </w:t>
      </w:r>
      <w:r w:rsidRPr="008B3791">
        <w:rPr>
          <w:lang w:val="es-VE"/>
        </w:rPr>
        <w:t xml:space="preserve">El archivo "Reporte_Incidente_4.docx" se generó en el Escritorio. El documento contiene: encabezado con título, tabla de datos, descripción del incidente. La librería </w:t>
      </w:r>
      <w:proofErr w:type="spellStart"/>
      <w:r w:rsidRPr="008B3791">
        <w:rPr>
          <w:lang w:val="es-VE"/>
        </w:rPr>
        <w:t>python</w:t>
      </w:r>
      <w:proofErr w:type="spellEnd"/>
      <w:r w:rsidRPr="008B3791">
        <w:rPr>
          <w:lang w:val="es-VE"/>
        </w:rPr>
        <w:t>-docx funcionó correctamente.</w:t>
      </w:r>
    </w:p>
    <w:p w14:paraId="49A1891C" w14:textId="77777777" w:rsidR="00001BD2" w:rsidRPr="008B3791" w:rsidRDefault="00000000">
      <w:pPr>
        <w:rPr>
          <w:lang w:val="es-VE"/>
        </w:rPr>
      </w:pPr>
      <w:r w:rsidRPr="008B3791">
        <w:rPr>
          <w:b/>
          <w:lang w:val="es-VE"/>
        </w:rPr>
        <w:t xml:space="preserve">Errores encontrados: </w:t>
      </w:r>
      <w:r w:rsidRPr="008B3791">
        <w:rPr>
          <w:lang w:val="es-VE"/>
        </w:rPr>
        <w:t>Ninguno.</w:t>
      </w:r>
    </w:p>
    <w:p w14:paraId="5515E371" w14:textId="77777777" w:rsidR="00001BD2" w:rsidRPr="008B3791" w:rsidRDefault="00001BD2">
      <w:pPr>
        <w:rPr>
          <w:lang w:val="es-VE"/>
        </w:rPr>
      </w:pPr>
    </w:p>
    <w:p w14:paraId="43C351F3" w14:textId="77777777" w:rsidR="00001BD2" w:rsidRPr="008B3791" w:rsidRDefault="00000000">
      <w:pPr>
        <w:pStyle w:val="Ttulo4"/>
        <w:rPr>
          <w:lang w:val="es-VE"/>
        </w:rPr>
      </w:pPr>
      <w:r w:rsidRPr="008B3791">
        <w:rPr>
          <w:color w:val="14532D"/>
          <w:lang w:val="es-VE"/>
        </w:rPr>
        <w:t>Escenario 3: Crear reporte de impacto ambiental</w:t>
      </w:r>
    </w:p>
    <w:p w14:paraId="372BA055" w14:textId="77777777" w:rsidR="00001BD2" w:rsidRPr="008B3791" w:rsidRDefault="00000000">
      <w:pPr>
        <w:rPr>
          <w:lang w:val="es-VE"/>
        </w:rPr>
      </w:pPr>
      <w:r w:rsidRPr="008B3791">
        <w:rPr>
          <w:b/>
          <w:lang w:val="es-VE"/>
        </w:rPr>
        <w:t xml:space="preserve">Entrada: </w:t>
      </w:r>
      <w:r w:rsidRPr="008B3791">
        <w:rPr>
          <w:lang w:val="es-VE"/>
        </w:rPr>
        <w:t>Área: "Laguna de Las Peonías</w:t>
      </w:r>
      <w:proofErr w:type="gramStart"/>
      <w:r w:rsidRPr="008B3791">
        <w:rPr>
          <w:lang w:val="es-VE"/>
        </w:rPr>
        <w:t>"  |</w:t>
      </w:r>
      <w:proofErr w:type="gramEnd"/>
      <w:r w:rsidRPr="008B3791">
        <w:rPr>
          <w:lang w:val="es-VE"/>
        </w:rPr>
        <w:t xml:space="preserve">  Indicador: Residuos </w:t>
      </w:r>
      <w:proofErr w:type="gramStart"/>
      <w:r w:rsidRPr="008B3791">
        <w:rPr>
          <w:lang w:val="es-VE"/>
        </w:rPr>
        <w:t>recolectados  |</w:t>
      </w:r>
      <w:proofErr w:type="gramEnd"/>
      <w:r w:rsidRPr="008B3791">
        <w:rPr>
          <w:lang w:val="es-VE"/>
        </w:rPr>
        <w:t xml:space="preserve">  Valor: 45 </w:t>
      </w:r>
      <w:proofErr w:type="gramStart"/>
      <w:r w:rsidRPr="008B3791">
        <w:rPr>
          <w:lang w:val="es-VE"/>
        </w:rPr>
        <w:t>kg  |</w:t>
      </w:r>
      <w:proofErr w:type="gramEnd"/>
      <w:r w:rsidRPr="008B3791">
        <w:rPr>
          <w:lang w:val="es-VE"/>
        </w:rPr>
        <w:t xml:space="preserve">  Brigada: ID=2</w:t>
      </w:r>
    </w:p>
    <w:p w14:paraId="1FB2BA8B" w14:textId="77777777" w:rsidR="00001BD2" w:rsidRPr="008B3791" w:rsidRDefault="00000000">
      <w:pPr>
        <w:rPr>
          <w:lang w:val="es-VE"/>
        </w:rPr>
      </w:pPr>
      <w:r w:rsidRPr="008B3791">
        <w:rPr>
          <w:b/>
          <w:lang w:val="es-VE"/>
        </w:rPr>
        <w:lastRenderedPageBreak/>
        <w:t xml:space="preserve">Resultado esperado: </w:t>
      </w:r>
      <w:r w:rsidRPr="008B3791">
        <w:rPr>
          <w:lang w:val="es-VE"/>
        </w:rPr>
        <w:t>El reporte de impacto se registra con los indicadores especificados.</w:t>
      </w:r>
    </w:p>
    <w:p w14:paraId="26AB1BEC" w14:textId="77777777" w:rsidR="00001BD2" w:rsidRPr="008B3791" w:rsidRDefault="00000000">
      <w:pPr>
        <w:rPr>
          <w:lang w:val="es-VE"/>
        </w:rPr>
      </w:pPr>
      <w:r w:rsidRPr="008B3791">
        <w:rPr>
          <w:b/>
          <w:lang w:val="es-VE"/>
        </w:rPr>
        <w:t xml:space="preserve">Resultado obtenido: </w:t>
      </w:r>
      <w:r w:rsidRPr="008B3791">
        <w:rPr>
          <w:lang w:val="es-VE"/>
        </w:rPr>
        <w:t>Registro exitoso. Los datos aparecen correctamente en la pantalla de Reportes de Impacto.</w:t>
      </w:r>
    </w:p>
    <w:p w14:paraId="0D5AF3C5" w14:textId="77777777" w:rsidR="00001BD2" w:rsidRPr="008B3791" w:rsidRDefault="00000000">
      <w:pPr>
        <w:rPr>
          <w:lang w:val="es-VE"/>
        </w:rPr>
      </w:pPr>
      <w:r w:rsidRPr="008B3791">
        <w:rPr>
          <w:b/>
          <w:lang w:val="es-VE"/>
        </w:rPr>
        <w:t xml:space="preserve">Errores encontrados: </w:t>
      </w:r>
      <w:r w:rsidRPr="008B3791">
        <w:rPr>
          <w:lang w:val="es-VE"/>
        </w:rPr>
        <w:t>Ninguno.</w:t>
      </w:r>
    </w:p>
    <w:p w14:paraId="75468788" w14:textId="77777777" w:rsidR="00001BD2" w:rsidRPr="008B3791" w:rsidRDefault="00001BD2">
      <w:pPr>
        <w:rPr>
          <w:lang w:val="es-VE"/>
        </w:rPr>
      </w:pPr>
    </w:p>
    <w:p w14:paraId="2DCA6ABD" w14:textId="77777777" w:rsidR="00001BD2" w:rsidRPr="008B3791" w:rsidRDefault="00000000">
      <w:pPr>
        <w:pStyle w:val="Ttulo4"/>
        <w:rPr>
          <w:lang w:val="es-VE"/>
        </w:rPr>
      </w:pPr>
      <w:r w:rsidRPr="008B3791">
        <w:rPr>
          <w:color w:val="14532D"/>
          <w:lang w:val="es-VE"/>
        </w:rPr>
        <w:t>Escenario 4: Crear reporte de actividades</w:t>
      </w:r>
    </w:p>
    <w:p w14:paraId="496D91BA" w14:textId="77777777" w:rsidR="00001BD2" w:rsidRPr="008B3791" w:rsidRDefault="00000000">
      <w:pPr>
        <w:rPr>
          <w:lang w:val="es-VE"/>
        </w:rPr>
      </w:pPr>
      <w:r w:rsidRPr="008B3791">
        <w:rPr>
          <w:b/>
          <w:lang w:val="es-VE"/>
        </w:rPr>
        <w:t xml:space="preserve">Entrada: </w:t>
      </w:r>
      <w:r w:rsidRPr="008B3791">
        <w:rPr>
          <w:lang w:val="es-VE"/>
        </w:rPr>
        <w:t>Actividad: "Jornada de Reforestación</w:t>
      </w:r>
      <w:proofErr w:type="gramStart"/>
      <w:r w:rsidRPr="008B3791">
        <w:rPr>
          <w:lang w:val="es-VE"/>
        </w:rPr>
        <w:t>"  |</w:t>
      </w:r>
      <w:proofErr w:type="gramEnd"/>
      <w:r w:rsidRPr="008B3791">
        <w:rPr>
          <w:lang w:val="es-VE"/>
        </w:rPr>
        <w:t xml:space="preserve">  Participantes: </w:t>
      </w:r>
      <w:proofErr w:type="gramStart"/>
      <w:r w:rsidRPr="008B3791">
        <w:rPr>
          <w:lang w:val="es-VE"/>
        </w:rPr>
        <w:t>25  |</w:t>
      </w:r>
      <w:proofErr w:type="gramEnd"/>
      <w:r w:rsidRPr="008B3791">
        <w:rPr>
          <w:lang w:val="es-VE"/>
        </w:rPr>
        <w:t xml:space="preserve">  Observaciones: "Se plantaron 40 árboles"</w:t>
      </w:r>
    </w:p>
    <w:p w14:paraId="0B7C67D6" w14:textId="77777777" w:rsidR="00001BD2" w:rsidRPr="008B3791" w:rsidRDefault="00000000">
      <w:pPr>
        <w:rPr>
          <w:lang w:val="es-VE"/>
        </w:rPr>
      </w:pPr>
      <w:r w:rsidRPr="008B3791">
        <w:rPr>
          <w:b/>
          <w:lang w:val="es-VE"/>
        </w:rPr>
        <w:t xml:space="preserve">Resultado esperado: </w:t>
      </w:r>
      <w:r w:rsidRPr="008B3791">
        <w:rPr>
          <w:lang w:val="es-VE"/>
        </w:rPr>
        <w:t>El reporte de actividad se registra vinculado a la actividad seleccionada.</w:t>
      </w:r>
    </w:p>
    <w:p w14:paraId="3EA8395C" w14:textId="77777777" w:rsidR="00001BD2" w:rsidRPr="008B3791" w:rsidRDefault="00000000">
      <w:pPr>
        <w:rPr>
          <w:lang w:val="es-VE"/>
        </w:rPr>
      </w:pPr>
      <w:r w:rsidRPr="008B3791">
        <w:rPr>
          <w:b/>
          <w:lang w:val="es-VE"/>
        </w:rPr>
        <w:t xml:space="preserve">Resultado obtenido: </w:t>
      </w:r>
      <w:r w:rsidRPr="008B3791">
        <w:rPr>
          <w:lang w:val="es-VE"/>
        </w:rPr>
        <w:t>Registro exitoso. El vínculo con la actividad es correcto (verificado con JOIN en BD).</w:t>
      </w:r>
    </w:p>
    <w:p w14:paraId="56AD563D" w14:textId="77777777" w:rsidR="00001BD2" w:rsidRPr="008B3791" w:rsidRDefault="00000000">
      <w:pPr>
        <w:rPr>
          <w:lang w:val="es-VE"/>
        </w:rPr>
      </w:pPr>
      <w:r w:rsidRPr="008B3791">
        <w:rPr>
          <w:b/>
          <w:lang w:val="es-VE"/>
        </w:rPr>
        <w:t xml:space="preserve">Errores encontrados: </w:t>
      </w:r>
      <w:r w:rsidRPr="008B3791">
        <w:rPr>
          <w:lang w:val="es-VE"/>
        </w:rPr>
        <w:t>Ninguno.</w:t>
      </w:r>
    </w:p>
    <w:p w14:paraId="52D23781" w14:textId="77777777" w:rsidR="00001BD2" w:rsidRPr="008B3791" w:rsidRDefault="00001BD2">
      <w:pPr>
        <w:rPr>
          <w:lang w:val="es-VE"/>
        </w:rPr>
      </w:pPr>
    </w:p>
    <w:p w14:paraId="65A8256E" w14:textId="77777777" w:rsidR="00001BD2" w:rsidRPr="008B3791" w:rsidRDefault="00000000">
      <w:pPr>
        <w:pStyle w:val="Ttulo4"/>
        <w:rPr>
          <w:lang w:val="es-VE"/>
        </w:rPr>
      </w:pPr>
      <w:r w:rsidRPr="008B3791">
        <w:rPr>
          <w:color w:val="14532D"/>
          <w:lang w:val="es-VE"/>
        </w:rPr>
        <w:t>Planilla Resumen — CU-06: Reportes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001BD2" w14:paraId="6E069204" w14:textId="77777777">
        <w:trPr>
          <w:jc w:val="center"/>
        </w:trPr>
        <w:tc>
          <w:tcPr>
            <w:tcW w:w="1728" w:type="dxa"/>
          </w:tcPr>
          <w:p w14:paraId="7EB0D76E" w14:textId="77777777" w:rsidR="00001BD2" w:rsidRDefault="00000000">
            <w:r>
              <w:rPr>
                <w:b/>
                <w:sz w:val="18"/>
              </w:rPr>
              <w:t>Caso</w:t>
            </w:r>
          </w:p>
        </w:tc>
        <w:tc>
          <w:tcPr>
            <w:tcW w:w="1728" w:type="dxa"/>
          </w:tcPr>
          <w:p w14:paraId="61459B6F" w14:textId="77777777" w:rsidR="00001BD2" w:rsidRDefault="00000000">
            <w:r>
              <w:rPr>
                <w:sz w:val="18"/>
              </w:rPr>
              <w:t>1</w:t>
            </w:r>
          </w:p>
        </w:tc>
        <w:tc>
          <w:tcPr>
            <w:tcW w:w="1728" w:type="dxa"/>
          </w:tcPr>
          <w:p w14:paraId="4668D08F" w14:textId="77777777" w:rsidR="00001BD2" w:rsidRDefault="00000000">
            <w:r>
              <w:rPr>
                <w:sz w:val="18"/>
              </w:rPr>
              <w:t>2</w:t>
            </w:r>
          </w:p>
        </w:tc>
        <w:tc>
          <w:tcPr>
            <w:tcW w:w="1728" w:type="dxa"/>
          </w:tcPr>
          <w:p w14:paraId="3E15D29E" w14:textId="77777777" w:rsidR="00001BD2" w:rsidRDefault="00000000">
            <w:r>
              <w:rPr>
                <w:sz w:val="18"/>
              </w:rPr>
              <w:t>3</w:t>
            </w:r>
          </w:p>
        </w:tc>
        <w:tc>
          <w:tcPr>
            <w:tcW w:w="1728" w:type="dxa"/>
          </w:tcPr>
          <w:p w14:paraId="663DDAFA" w14:textId="77777777" w:rsidR="00001BD2" w:rsidRDefault="00000000">
            <w:r>
              <w:rPr>
                <w:sz w:val="18"/>
              </w:rPr>
              <w:t>4</w:t>
            </w:r>
          </w:p>
        </w:tc>
      </w:tr>
      <w:tr w:rsidR="00001BD2" w14:paraId="58AAD1C8" w14:textId="77777777">
        <w:trPr>
          <w:jc w:val="center"/>
        </w:trPr>
        <w:tc>
          <w:tcPr>
            <w:tcW w:w="1728" w:type="dxa"/>
          </w:tcPr>
          <w:p w14:paraId="0D1CA48F" w14:textId="77777777" w:rsidR="00001BD2" w:rsidRDefault="00000000">
            <w:r>
              <w:rPr>
                <w:b/>
                <w:sz w:val="18"/>
              </w:rPr>
              <w:t>Entradas</w:t>
            </w:r>
          </w:p>
        </w:tc>
        <w:tc>
          <w:tcPr>
            <w:tcW w:w="1728" w:type="dxa"/>
          </w:tcPr>
          <w:p w14:paraId="1EE1B43A" w14:textId="77777777" w:rsidR="00001BD2" w:rsidRDefault="00000000">
            <w:r>
              <w:rPr>
                <w:sz w:val="18"/>
              </w:rPr>
              <w:t>Crear incidente</w:t>
            </w:r>
          </w:p>
        </w:tc>
        <w:tc>
          <w:tcPr>
            <w:tcW w:w="1728" w:type="dxa"/>
          </w:tcPr>
          <w:p w14:paraId="53CBEA56" w14:textId="77777777" w:rsidR="00001BD2" w:rsidRDefault="00000000">
            <w:r>
              <w:rPr>
                <w:sz w:val="18"/>
              </w:rPr>
              <w:t>Exportar .docx</w:t>
            </w:r>
          </w:p>
        </w:tc>
        <w:tc>
          <w:tcPr>
            <w:tcW w:w="1728" w:type="dxa"/>
          </w:tcPr>
          <w:p w14:paraId="50E9DA34" w14:textId="77777777" w:rsidR="00001BD2" w:rsidRDefault="00000000">
            <w:r>
              <w:rPr>
                <w:sz w:val="18"/>
              </w:rPr>
              <w:t>Reporte impacto</w:t>
            </w:r>
          </w:p>
        </w:tc>
        <w:tc>
          <w:tcPr>
            <w:tcW w:w="1728" w:type="dxa"/>
          </w:tcPr>
          <w:p w14:paraId="3664EB7C" w14:textId="77777777" w:rsidR="00001BD2" w:rsidRDefault="00000000">
            <w:r>
              <w:rPr>
                <w:sz w:val="18"/>
              </w:rPr>
              <w:t>Reporte actividad</w:t>
            </w:r>
          </w:p>
        </w:tc>
      </w:tr>
      <w:tr w:rsidR="00001BD2" w14:paraId="76EF9B71" w14:textId="77777777">
        <w:trPr>
          <w:jc w:val="center"/>
        </w:trPr>
        <w:tc>
          <w:tcPr>
            <w:tcW w:w="1728" w:type="dxa"/>
          </w:tcPr>
          <w:p w14:paraId="2C3EC86A" w14:textId="77777777" w:rsidR="00001BD2" w:rsidRDefault="00000000">
            <w:r>
              <w:rPr>
                <w:b/>
                <w:sz w:val="18"/>
              </w:rPr>
              <w:t>Resultado esperado</w:t>
            </w:r>
          </w:p>
        </w:tc>
        <w:tc>
          <w:tcPr>
            <w:tcW w:w="1728" w:type="dxa"/>
          </w:tcPr>
          <w:p w14:paraId="7F9B4D6A" w14:textId="77777777" w:rsidR="00001BD2" w:rsidRDefault="00000000">
            <w:r>
              <w:rPr>
                <w:sz w:val="18"/>
              </w:rPr>
              <w:t>INSERT OK</w:t>
            </w:r>
          </w:p>
        </w:tc>
        <w:tc>
          <w:tcPr>
            <w:tcW w:w="1728" w:type="dxa"/>
          </w:tcPr>
          <w:p w14:paraId="03F5E395" w14:textId="77777777" w:rsidR="00001BD2" w:rsidRDefault="00000000">
            <w:r>
              <w:rPr>
                <w:sz w:val="18"/>
              </w:rPr>
              <w:t>Archivo OK</w:t>
            </w:r>
          </w:p>
        </w:tc>
        <w:tc>
          <w:tcPr>
            <w:tcW w:w="1728" w:type="dxa"/>
          </w:tcPr>
          <w:p w14:paraId="0B287937" w14:textId="77777777" w:rsidR="00001BD2" w:rsidRDefault="00000000">
            <w:r>
              <w:rPr>
                <w:sz w:val="18"/>
              </w:rPr>
              <w:t>INSERT OK</w:t>
            </w:r>
          </w:p>
        </w:tc>
        <w:tc>
          <w:tcPr>
            <w:tcW w:w="1728" w:type="dxa"/>
          </w:tcPr>
          <w:p w14:paraId="2ABEDB4B" w14:textId="77777777" w:rsidR="00001BD2" w:rsidRDefault="00000000">
            <w:r>
              <w:rPr>
                <w:sz w:val="18"/>
              </w:rPr>
              <w:t>INSERT OK</w:t>
            </w:r>
          </w:p>
        </w:tc>
      </w:tr>
      <w:tr w:rsidR="00001BD2" w14:paraId="0C1A6A56" w14:textId="77777777">
        <w:trPr>
          <w:jc w:val="center"/>
        </w:trPr>
        <w:tc>
          <w:tcPr>
            <w:tcW w:w="1728" w:type="dxa"/>
          </w:tcPr>
          <w:p w14:paraId="612B3E07" w14:textId="77777777" w:rsidR="00001BD2" w:rsidRDefault="00000000">
            <w:r>
              <w:rPr>
                <w:b/>
                <w:sz w:val="18"/>
              </w:rPr>
              <w:t>Resultado obtenido</w:t>
            </w:r>
          </w:p>
        </w:tc>
        <w:tc>
          <w:tcPr>
            <w:tcW w:w="1728" w:type="dxa"/>
          </w:tcPr>
          <w:p w14:paraId="52F775AC" w14:textId="77777777" w:rsidR="00001BD2" w:rsidRDefault="00000000">
            <w:r>
              <w:rPr>
                <w:sz w:val="18"/>
              </w:rPr>
              <w:t>OK</w:t>
            </w:r>
          </w:p>
        </w:tc>
        <w:tc>
          <w:tcPr>
            <w:tcW w:w="1728" w:type="dxa"/>
          </w:tcPr>
          <w:p w14:paraId="7A6A2D3C" w14:textId="77777777" w:rsidR="00001BD2" w:rsidRDefault="00000000">
            <w:r>
              <w:rPr>
                <w:sz w:val="18"/>
              </w:rPr>
              <w:t>OK</w:t>
            </w:r>
          </w:p>
        </w:tc>
        <w:tc>
          <w:tcPr>
            <w:tcW w:w="1728" w:type="dxa"/>
          </w:tcPr>
          <w:p w14:paraId="56564A43" w14:textId="77777777" w:rsidR="00001BD2" w:rsidRDefault="00000000">
            <w:r>
              <w:rPr>
                <w:sz w:val="18"/>
              </w:rPr>
              <w:t>OK</w:t>
            </w:r>
          </w:p>
        </w:tc>
        <w:tc>
          <w:tcPr>
            <w:tcW w:w="1728" w:type="dxa"/>
          </w:tcPr>
          <w:p w14:paraId="476BC2BB" w14:textId="77777777" w:rsidR="00001BD2" w:rsidRDefault="00000000">
            <w:r>
              <w:rPr>
                <w:sz w:val="18"/>
              </w:rPr>
              <w:t>OK</w:t>
            </w:r>
          </w:p>
        </w:tc>
      </w:tr>
      <w:tr w:rsidR="00001BD2" w14:paraId="76B72F1F" w14:textId="77777777">
        <w:trPr>
          <w:jc w:val="center"/>
        </w:trPr>
        <w:tc>
          <w:tcPr>
            <w:tcW w:w="1728" w:type="dxa"/>
          </w:tcPr>
          <w:p w14:paraId="6C6E1605" w14:textId="77777777" w:rsidR="00001BD2" w:rsidRDefault="00000000">
            <w:r>
              <w:rPr>
                <w:b/>
                <w:sz w:val="18"/>
              </w:rPr>
              <w:t>Error (S/N)</w:t>
            </w:r>
          </w:p>
        </w:tc>
        <w:tc>
          <w:tcPr>
            <w:tcW w:w="1728" w:type="dxa"/>
          </w:tcPr>
          <w:p w14:paraId="564FA12C" w14:textId="77777777" w:rsidR="00001BD2" w:rsidRDefault="00000000">
            <w:r>
              <w:rPr>
                <w:sz w:val="18"/>
              </w:rPr>
              <w:t>N</w:t>
            </w:r>
          </w:p>
        </w:tc>
        <w:tc>
          <w:tcPr>
            <w:tcW w:w="1728" w:type="dxa"/>
          </w:tcPr>
          <w:p w14:paraId="47E6E96E" w14:textId="77777777" w:rsidR="00001BD2" w:rsidRDefault="00000000">
            <w:r>
              <w:rPr>
                <w:sz w:val="18"/>
              </w:rPr>
              <w:t>N</w:t>
            </w:r>
          </w:p>
        </w:tc>
        <w:tc>
          <w:tcPr>
            <w:tcW w:w="1728" w:type="dxa"/>
          </w:tcPr>
          <w:p w14:paraId="0095EFA4" w14:textId="77777777" w:rsidR="00001BD2" w:rsidRDefault="00000000">
            <w:r>
              <w:rPr>
                <w:sz w:val="18"/>
              </w:rPr>
              <w:t>N</w:t>
            </w:r>
          </w:p>
        </w:tc>
        <w:tc>
          <w:tcPr>
            <w:tcW w:w="1728" w:type="dxa"/>
          </w:tcPr>
          <w:p w14:paraId="13170F6B" w14:textId="77777777" w:rsidR="00001BD2" w:rsidRDefault="00000000">
            <w:r>
              <w:rPr>
                <w:sz w:val="18"/>
              </w:rPr>
              <w:t>N</w:t>
            </w:r>
          </w:p>
        </w:tc>
      </w:tr>
      <w:tr w:rsidR="00001BD2" w14:paraId="24BC68F2" w14:textId="77777777">
        <w:trPr>
          <w:jc w:val="center"/>
        </w:trPr>
        <w:tc>
          <w:tcPr>
            <w:tcW w:w="1728" w:type="dxa"/>
          </w:tcPr>
          <w:p w14:paraId="6C97A6E4" w14:textId="77777777" w:rsidR="00001BD2" w:rsidRDefault="00000000">
            <w:r>
              <w:rPr>
                <w:b/>
                <w:sz w:val="18"/>
              </w:rPr>
              <w:t>Observaciones</w:t>
            </w:r>
          </w:p>
        </w:tc>
        <w:tc>
          <w:tcPr>
            <w:tcW w:w="1728" w:type="dxa"/>
          </w:tcPr>
          <w:p w14:paraId="10EA6D58" w14:textId="77777777" w:rsidR="00001BD2" w:rsidRDefault="00001BD2"/>
        </w:tc>
        <w:tc>
          <w:tcPr>
            <w:tcW w:w="1728" w:type="dxa"/>
          </w:tcPr>
          <w:p w14:paraId="0C718DD5" w14:textId="77777777" w:rsidR="00001BD2" w:rsidRDefault="00000000">
            <w:r>
              <w:rPr>
                <w:sz w:val="18"/>
              </w:rPr>
              <w:t>python-docx</w:t>
            </w:r>
          </w:p>
        </w:tc>
        <w:tc>
          <w:tcPr>
            <w:tcW w:w="1728" w:type="dxa"/>
          </w:tcPr>
          <w:p w14:paraId="7B5AD514" w14:textId="77777777" w:rsidR="00001BD2" w:rsidRDefault="00001BD2"/>
        </w:tc>
        <w:tc>
          <w:tcPr>
            <w:tcW w:w="1728" w:type="dxa"/>
          </w:tcPr>
          <w:p w14:paraId="66AD6303" w14:textId="77777777" w:rsidR="00001BD2" w:rsidRDefault="00000000">
            <w:r>
              <w:rPr>
                <w:sz w:val="18"/>
              </w:rPr>
              <w:t>JOIN correcto</w:t>
            </w:r>
          </w:p>
        </w:tc>
      </w:tr>
    </w:tbl>
    <w:p w14:paraId="6B12D33E" w14:textId="77777777" w:rsidR="00001BD2" w:rsidRDefault="00001BD2"/>
    <w:p w14:paraId="4C3EEEBA" w14:textId="77777777" w:rsidR="00001BD2" w:rsidRDefault="00000000">
      <w:pPr>
        <w:pStyle w:val="Ttulo3"/>
      </w:pPr>
      <w:r>
        <w:rPr>
          <w:color w:val="14532D"/>
        </w:rPr>
        <w:t>1.1.1.7 CU-07: Estadísticas e Indicadores</w:t>
      </w:r>
    </w:p>
    <w:p w14:paraId="2559437E" w14:textId="77777777" w:rsidR="00001BD2" w:rsidRPr="008B3791" w:rsidRDefault="00000000">
      <w:pPr>
        <w:pStyle w:val="Ttulo4"/>
        <w:rPr>
          <w:lang w:val="es-VE"/>
        </w:rPr>
      </w:pPr>
      <w:r w:rsidRPr="008B3791">
        <w:rPr>
          <w:color w:val="14532D"/>
          <w:lang w:val="es-VE"/>
        </w:rPr>
        <w:t>Escenario 1: Visualizar gráfico de actividades por mes</w:t>
      </w:r>
    </w:p>
    <w:p w14:paraId="6C7EFE28" w14:textId="77777777" w:rsidR="00001BD2" w:rsidRPr="008B3791" w:rsidRDefault="00000000">
      <w:pPr>
        <w:rPr>
          <w:lang w:val="es-VE"/>
        </w:rPr>
      </w:pPr>
      <w:r w:rsidRPr="008B3791">
        <w:rPr>
          <w:b/>
          <w:lang w:val="es-VE"/>
        </w:rPr>
        <w:t xml:space="preserve">Entrada: </w:t>
      </w:r>
      <w:r w:rsidRPr="008B3791">
        <w:rPr>
          <w:lang w:val="es-VE"/>
        </w:rPr>
        <w:t>Navegar a pantalla de Estadísticas.</w:t>
      </w:r>
    </w:p>
    <w:p w14:paraId="5EE92603" w14:textId="77777777" w:rsidR="00001BD2" w:rsidRPr="008B3791" w:rsidRDefault="00000000">
      <w:pPr>
        <w:rPr>
          <w:lang w:val="es-VE"/>
        </w:rPr>
      </w:pPr>
      <w:r w:rsidRPr="008B3791">
        <w:rPr>
          <w:b/>
          <w:lang w:val="es-VE"/>
        </w:rPr>
        <w:t xml:space="preserve">Resultado esperado: </w:t>
      </w:r>
      <w:r w:rsidRPr="008B3791">
        <w:rPr>
          <w:lang w:val="es-VE"/>
        </w:rPr>
        <w:t>Se muestra un gráfico de barras (</w:t>
      </w:r>
      <w:proofErr w:type="spellStart"/>
      <w:r w:rsidRPr="008B3791">
        <w:rPr>
          <w:lang w:val="es-VE"/>
        </w:rPr>
        <w:t>flet</w:t>
      </w:r>
      <w:proofErr w:type="spellEnd"/>
      <w:r w:rsidRPr="008B3791">
        <w:rPr>
          <w:lang w:val="es-VE"/>
        </w:rPr>
        <w:t>-charts) con las actividades agrupadas por mes, un gráfico de líneas con tendencia de reportes, y un gráfico de dona con distribución de estados.</w:t>
      </w:r>
    </w:p>
    <w:p w14:paraId="31642712" w14:textId="77777777" w:rsidR="00001BD2" w:rsidRPr="008B3791" w:rsidRDefault="00000000">
      <w:pPr>
        <w:rPr>
          <w:lang w:val="es-VE"/>
        </w:rPr>
      </w:pPr>
      <w:r w:rsidRPr="008B3791">
        <w:rPr>
          <w:b/>
          <w:lang w:val="es-VE"/>
        </w:rPr>
        <w:lastRenderedPageBreak/>
        <w:t xml:space="preserve">Resultado obtenido: </w:t>
      </w:r>
      <w:r w:rsidRPr="008B3791">
        <w:rPr>
          <w:lang w:val="es-VE"/>
        </w:rPr>
        <w:t xml:space="preserve">Los 3 gráficos se renderizaron correctamente usando </w:t>
      </w:r>
      <w:proofErr w:type="spellStart"/>
      <w:r w:rsidRPr="008B3791">
        <w:rPr>
          <w:lang w:val="es-VE"/>
        </w:rPr>
        <w:t>flet</w:t>
      </w:r>
      <w:proofErr w:type="spellEnd"/>
      <w:r w:rsidRPr="008B3791">
        <w:rPr>
          <w:lang w:val="es-VE"/>
        </w:rPr>
        <w:t xml:space="preserve">-charts 0.80.5. El gráfico de barras muestra 6 meses de datos. El gráfico de dona muestra 4 categorías (Completada, Pendiente, En Progreso, Cancelada). Los 5 </w:t>
      </w:r>
      <w:proofErr w:type="spellStart"/>
      <w:r w:rsidRPr="008B3791">
        <w:rPr>
          <w:lang w:val="es-VE"/>
        </w:rPr>
        <w:t>KPIs</w:t>
      </w:r>
      <w:proofErr w:type="spellEnd"/>
      <w:r w:rsidRPr="008B3791">
        <w:rPr>
          <w:lang w:val="es-VE"/>
        </w:rPr>
        <w:t xml:space="preserve"> inferiores se calcularon correctamente.</w:t>
      </w:r>
    </w:p>
    <w:p w14:paraId="6A3B992E" w14:textId="77777777" w:rsidR="00001BD2" w:rsidRPr="008B3791" w:rsidRDefault="00000000">
      <w:pPr>
        <w:rPr>
          <w:lang w:val="es-VE"/>
        </w:rPr>
      </w:pPr>
      <w:r w:rsidRPr="008B3791">
        <w:rPr>
          <w:b/>
          <w:lang w:val="es-VE"/>
        </w:rPr>
        <w:t xml:space="preserve">Errores encontrados: </w:t>
      </w:r>
      <w:r w:rsidRPr="008B3791">
        <w:rPr>
          <w:lang w:val="es-VE"/>
        </w:rPr>
        <w:t>Ninguno.</w:t>
      </w:r>
    </w:p>
    <w:p w14:paraId="0B706A08" w14:textId="77777777" w:rsidR="00001BD2" w:rsidRPr="008B3791" w:rsidRDefault="00001BD2">
      <w:pPr>
        <w:rPr>
          <w:lang w:val="es-VE"/>
        </w:rPr>
      </w:pPr>
    </w:p>
    <w:p w14:paraId="72A07318" w14:textId="77777777" w:rsidR="00001BD2" w:rsidRPr="008B3791" w:rsidRDefault="00000000">
      <w:pPr>
        <w:pStyle w:val="Ttulo4"/>
        <w:rPr>
          <w:lang w:val="es-VE"/>
        </w:rPr>
      </w:pPr>
      <w:r w:rsidRPr="008B3791">
        <w:rPr>
          <w:color w:val="14532D"/>
          <w:lang w:val="es-VE"/>
        </w:rPr>
        <w:t xml:space="preserve">Escenario 2: Verificar cálculo de </w:t>
      </w:r>
      <w:proofErr w:type="spellStart"/>
      <w:r w:rsidRPr="008B3791">
        <w:rPr>
          <w:color w:val="14532D"/>
          <w:lang w:val="es-VE"/>
        </w:rPr>
        <w:t>KPIs</w:t>
      </w:r>
      <w:proofErr w:type="spellEnd"/>
      <w:r w:rsidRPr="008B3791">
        <w:rPr>
          <w:color w:val="14532D"/>
          <w:lang w:val="es-VE"/>
        </w:rPr>
        <w:t xml:space="preserve"> del </w:t>
      </w:r>
      <w:proofErr w:type="spellStart"/>
      <w:r w:rsidRPr="008B3791">
        <w:rPr>
          <w:color w:val="14532D"/>
          <w:lang w:val="es-VE"/>
        </w:rPr>
        <w:t>Dashboard</w:t>
      </w:r>
      <w:proofErr w:type="spellEnd"/>
    </w:p>
    <w:p w14:paraId="106C56C8" w14:textId="77777777" w:rsidR="00001BD2" w:rsidRPr="008B3791" w:rsidRDefault="00000000">
      <w:pPr>
        <w:rPr>
          <w:lang w:val="es-VE"/>
        </w:rPr>
      </w:pPr>
      <w:r w:rsidRPr="008B3791">
        <w:rPr>
          <w:b/>
          <w:lang w:val="es-VE"/>
        </w:rPr>
        <w:t xml:space="preserve">Entrada: </w:t>
      </w:r>
      <w:r w:rsidRPr="008B3791">
        <w:rPr>
          <w:lang w:val="es-VE"/>
        </w:rPr>
        <w:t>Datos semilla: 5 brigadas, 12 actividades (8 completadas, 3 pendientes, 1 en progreso), 25 brigadistas.</w:t>
      </w:r>
    </w:p>
    <w:p w14:paraId="274A0243" w14:textId="77777777" w:rsidR="00001BD2" w:rsidRPr="008B3791" w:rsidRDefault="00000000">
      <w:pPr>
        <w:rPr>
          <w:lang w:val="es-VE"/>
        </w:rPr>
      </w:pPr>
      <w:r w:rsidRPr="008B3791">
        <w:rPr>
          <w:b/>
          <w:lang w:val="es-VE"/>
        </w:rPr>
        <w:t xml:space="preserve">Resultado esperado: </w:t>
      </w:r>
      <w:proofErr w:type="spellStart"/>
      <w:r w:rsidRPr="008B3791">
        <w:rPr>
          <w:lang w:val="es-VE"/>
        </w:rPr>
        <w:t>Dashboard</w:t>
      </w:r>
      <w:proofErr w:type="spellEnd"/>
      <w:r w:rsidRPr="008B3791">
        <w:rPr>
          <w:lang w:val="es-VE"/>
        </w:rPr>
        <w:t xml:space="preserve"> muestra: Total Brigadas=5, Actividades Completadas=8, Brigadistas=25, Pendientes=3.</w:t>
      </w:r>
    </w:p>
    <w:p w14:paraId="5D458261" w14:textId="77777777" w:rsidR="00001BD2" w:rsidRPr="008B3791" w:rsidRDefault="00000000">
      <w:pPr>
        <w:rPr>
          <w:lang w:val="es-VE"/>
        </w:rPr>
      </w:pPr>
      <w:r w:rsidRPr="008B3791">
        <w:rPr>
          <w:b/>
          <w:lang w:val="es-VE"/>
        </w:rPr>
        <w:t xml:space="preserve">Resultado obtenido: </w:t>
      </w:r>
      <w:r w:rsidRPr="008B3791">
        <w:rPr>
          <w:lang w:val="es-VE"/>
        </w:rPr>
        <w:t xml:space="preserve">Los 4 </w:t>
      </w:r>
      <w:proofErr w:type="spellStart"/>
      <w:r w:rsidRPr="008B3791">
        <w:rPr>
          <w:lang w:val="es-VE"/>
        </w:rPr>
        <w:t>KPIs</w:t>
      </w:r>
      <w:proofErr w:type="spellEnd"/>
      <w:r w:rsidRPr="008B3791">
        <w:rPr>
          <w:lang w:val="es-VE"/>
        </w:rPr>
        <w:t xml:space="preserve"> coinciden exactamente con los datos en BD. La consulta crud_dashboard.py ejecuta 4 </w:t>
      </w:r>
      <w:proofErr w:type="spellStart"/>
      <w:r w:rsidRPr="008B3791">
        <w:rPr>
          <w:lang w:val="es-VE"/>
        </w:rPr>
        <w:t>queries</w:t>
      </w:r>
      <w:proofErr w:type="spellEnd"/>
      <w:r w:rsidRPr="008B3791">
        <w:rPr>
          <w:lang w:val="es-VE"/>
        </w:rPr>
        <w:t xml:space="preserve"> al pool de conexiones sin errores.</w:t>
      </w:r>
    </w:p>
    <w:p w14:paraId="4EA7AC5D" w14:textId="77777777" w:rsidR="00001BD2" w:rsidRPr="008B3791" w:rsidRDefault="00000000">
      <w:pPr>
        <w:rPr>
          <w:lang w:val="es-VE"/>
        </w:rPr>
      </w:pPr>
      <w:r w:rsidRPr="008B3791">
        <w:rPr>
          <w:b/>
          <w:lang w:val="es-VE"/>
        </w:rPr>
        <w:t xml:space="preserve">Errores encontrados: </w:t>
      </w:r>
      <w:r w:rsidRPr="008B3791">
        <w:rPr>
          <w:lang w:val="es-VE"/>
        </w:rPr>
        <w:t>Ninguno.</w:t>
      </w:r>
    </w:p>
    <w:p w14:paraId="118C3F8F" w14:textId="77777777" w:rsidR="00001BD2" w:rsidRPr="008B3791" w:rsidRDefault="00001BD2">
      <w:pPr>
        <w:rPr>
          <w:lang w:val="es-VE"/>
        </w:rPr>
      </w:pPr>
    </w:p>
    <w:p w14:paraId="4C6F0746" w14:textId="77777777" w:rsidR="00001BD2" w:rsidRPr="008B3791" w:rsidRDefault="00000000">
      <w:pPr>
        <w:pStyle w:val="Ttulo4"/>
        <w:rPr>
          <w:lang w:val="es-VE"/>
        </w:rPr>
      </w:pPr>
      <w:r w:rsidRPr="008B3791">
        <w:rPr>
          <w:color w:val="14532D"/>
          <w:lang w:val="es-VE"/>
        </w:rPr>
        <w:t>Planilla Resumen — CU-07: Estadísticas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001BD2" w14:paraId="29BEBEB6" w14:textId="77777777">
        <w:trPr>
          <w:jc w:val="center"/>
        </w:trPr>
        <w:tc>
          <w:tcPr>
            <w:tcW w:w="2880" w:type="dxa"/>
          </w:tcPr>
          <w:p w14:paraId="5A76D65B" w14:textId="77777777" w:rsidR="00001BD2" w:rsidRDefault="00000000">
            <w:r>
              <w:rPr>
                <w:b/>
                <w:sz w:val="18"/>
              </w:rPr>
              <w:t>Caso</w:t>
            </w:r>
          </w:p>
        </w:tc>
        <w:tc>
          <w:tcPr>
            <w:tcW w:w="2880" w:type="dxa"/>
          </w:tcPr>
          <w:p w14:paraId="1C0A374E" w14:textId="77777777" w:rsidR="00001BD2" w:rsidRDefault="00000000">
            <w:r>
              <w:rPr>
                <w:sz w:val="18"/>
              </w:rPr>
              <w:t>1</w:t>
            </w:r>
          </w:p>
        </w:tc>
        <w:tc>
          <w:tcPr>
            <w:tcW w:w="2880" w:type="dxa"/>
          </w:tcPr>
          <w:p w14:paraId="4EF8616F" w14:textId="77777777" w:rsidR="00001BD2" w:rsidRDefault="00000000">
            <w:r>
              <w:rPr>
                <w:sz w:val="18"/>
              </w:rPr>
              <w:t>2</w:t>
            </w:r>
          </w:p>
        </w:tc>
      </w:tr>
      <w:tr w:rsidR="00001BD2" w14:paraId="0647A14C" w14:textId="77777777">
        <w:trPr>
          <w:jc w:val="center"/>
        </w:trPr>
        <w:tc>
          <w:tcPr>
            <w:tcW w:w="2880" w:type="dxa"/>
          </w:tcPr>
          <w:p w14:paraId="15A7085D" w14:textId="77777777" w:rsidR="00001BD2" w:rsidRDefault="00000000">
            <w:r>
              <w:rPr>
                <w:b/>
                <w:sz w:val="18"/>
              </w:rPr>
              <w:t>Entradas</w:t>
            </w:r>
          </w:p>
        </w:tc>
        <w:tc>
          <w:tcPr>
            <w:tcW w:w="2880" w:type="dxa"/>
          </w:tcPr>
          <w:p w14:paraId="43F88CC2" w14:textId="77777777" w:rsidR="00001BD2" w:rsidRDefault="00000000">
            <w:r>
              <w:rPr>
                <w:sz w:val="18"/>
              </w:rPr>
              <w:t>Ver gráficos</w:t>
            </w:r>
          </w:p>
        </w:tc>
        <w:tc>
          <w:tcPr>
            <w:tcW w:w="2880" w:type="dxa"/>
          </w:tcPr>
          <w:p w14:paraId="313CD86D" w14:textId="77777777" w:rsidR="00001BD2" w:rsidRDefault="00000000">
            <w:r>
              <w:rPr>
                <w:sz w:val="18"/>
              </w:rPr>
              <w:t>KPIs Dashboard</w:t>
            </w:r>
          </w:p>
        </w:tc>
      </w:tr>
      <w:tr w:rsidR="00001BD2" w14:paraId="1BAD1508" w14:textId="77777777">
        <w:trPr>
          <w:jc w:val="center"/>
        </w:trPr>
        <w:tc>
          <w:tcPr>
            <w:tcW w:w="2880" w:type="dxa"/>
          </w:tcPr>
          <w:p w14:paraId="05038FF8" w14:textId="77777777" w:rsidR="00001BD2" w:rsidRDefault="00000000">
            <w:r>
              <w:rPr>
                <w:b/>
                <w:sz w:val="18"/>
              </w:rPr>
              <w:t>Resultado esperado</w:t>
            </w:r>
          </w:p>
        </w:tc>
        <w:tc>
          <w:tcPr>
            <w:tcW w:w="2880" w:type="dxa"/>
          </w:tcPr>
          <w:p w14:paraId="74B6C8C6" w14:textId="77777777" w:rsidR="00001BD2" w:rsidRDefault="00000000">
            <w:r>
              <w:rPr>
                <w:sz w:val="18"/>
              </w:rPr>
              <w:t>3 charts OK</w:t>
            </w:r>
          </w:p>
        </w:tc>
        <w:tc>
          <w:tcPr>
            <w:tcW w:w="2880" w:type="dxa"/>
          </w:tcPr>
          <w:p w14:paraId="2341502A" w14:textId="77777777" w:rsidR="00001BD2" w:rsidRDefault="00000000">
            <w:r>
              <w:rPr>
                <w:sz w:val="18"/>
              </w:rPr>
              <w:t>4 valores</w:t>
            </w:r>
          </w:p>
        </w:tc>
      </w:tr>
      <w:tr w:rsidR="00001BD2" w14:paraId="5BD1A52D" w14:textId="77777777">
        <w:trPr>
          <w:jc w:val="center"/>
        </w:trPr>
        <w:tc>
          <w:tcPr>
            <w:tcW w:w="2880" w:type="dxa"/>
          </w:tcPr>
          <w:p w14:paraId="5A0C891B" w14:textId="77777777" w:rsidR="00001BD2" w:rsidRDefault="00000000">
            <w:r>
              <w:rPr>
                <w:b/>
                <w:sz w:val="18"/>
              </w:rPr>
              <w:t>Resultado obtenido</w:t>
            </w:r>
          </w:p>
        </w:tc>
        <w:tc>
          <w:tcPr>
            <w:tcW w:w="2880" w:type="dxa"/>
          </w:tcPr>
          <w:p w14:paraId="2DF4A94D" w14:textId="77777777" w:rsidR="00001BD2" w:rsidRDefault="00000000">
            <w:r>
              <w:rPr>
                <w:sz w:val="18"/>
              </w:rPr>
              <w:t>OK</w:t>
            </w:r>
          </w:p>
        </w:tc>
        <w:tc>
          <w:tcPr>
            <w:tcW w:w="2880" w:type="dxa"/>
          </w:tcPr>
          <w:p w14:paraId="1E0FB64F" w14:textId="77777777" w:rsidR="00001BD2" w:rsidRDefault="00000000">
            <w:r>
              <w:rPr>
                <w:sz w:val="18"/>
              </w:rPr>
              <w:t>OK</w:t>
            </w:r>
          </w:p>
        </w:tc>
      </w:tr>
      <w:tr w:rsidR="00001BD2" w14:paraId="3C270FAD" w14:textId="77777777">
        <w:trPr>
          <w:jc w:val="center"/>
        </w:trPr>
        <w:tc>
          <w:tcPr>
            <w:tcW w:w="2880" w:type="dxa"/>
          </w:tcPr>
          <w:p w14:paraId="14BA9D32" w14:textId="77777777" w:rsidR="00001BD2" w:rsidRDefault="00000000">
            <w:r>
              <w:rPr>
                <w:b/>
                <w:sz w:val="18"/>
              </w:rPr>
              <w:t>Error (S/N)</w:t>
            </w:r>
          </w:p>
        </w:tc>
        <w:tc>
          <w:tcPr>
            <w:tcW w:w="2880" w:type="dxa"/>
          </w:tcPr>
          <w:p w14:paraId="562D4594" w14:textId="77777777" w:rsidR="00001BD2" w:rsidRDefault="00000000">
            <w:r>
              <w:rPr>
                <w:sz w:val="18"/>
              </w:rPr>
              <w:t>N</w:t>
            </w:r>
          </w:p>
        </w:tc>
        <w:tc>
          <w:tcPr>
            <w:tcW w:w="2880" w:type="dxa"/>
          </w:tcPr>
          <w:p w14:paraId="21D3245F" w14:textId="77777777" w:rsidR="00001BD2" w:rsidRDefault="00000000">
            <w:r>
              <w:rPr>
                <w:sz w:val="18"/>
              </w:rPr>
              <w:t>N</w:t>
            </w:r>
          </w:p>
        </w:tc>
      </w:tr>
      <w:tr w:rsidR="00001BD2" w14:paraId="2EEC98D0" w14:textId="77777777">
        <w:trPr>
          <w:jc w:val="center"/>
        </w:trPr>
        <w:tc>
          <w:tcPr>
            <w:tcW w:w="2880" w:type="dxa"/>
          </w:tcPr>
          <w:p w14:paraId="41913E68" w14:textId="77777777" w:rsidR="00001BD2" w:rsidRDefault="00000000">
            <w:r>
              <w:rPr>
                <w:b/>
                <w:sz w:val="18"/>
              </w:rPr>
              <w:t>Observaciones</w:t>
            </w:r>
          </w:p>
        </w:tc>
        <w:tc>
          <w:tcPr>
            <w:tcW w:w="2880" w:type="dxa"/>
          </w:tcPr>
          <w:p w14:paraId="7C13FE75" w14:textId="77777777" w:rsidR="00001BD2" w:rsidRDefault="00000000">
            <w:r>
              <w:rPr>
                <w:sz w:val="18"/>
              </w:rPr>
              <w:t>flet-charts</w:t>
            </w:r>
          </w:p>
        </w:tc>
        <w:tc>
          <w:tcPr>
            <w:tcW w:w="2880" w:type="dxa"/>
          </w:tcPr>
          <w:p w14:paraId="2615D72D" w14:textId="77777777" w:rsidR="00001BD2" w:rsidRDefault="00000000">
            <w:r>
              <w:rPr>
                <w:sz w:val="18"/>
              </w:rPr>
              <w:t>Pool OK</w:t>
            </w:r>
          </w:p>
        </w:tc>
      </w:tr>
    </w:tbl>
    <w:p w14:paraId="45AF37A2" w14:textId="77777777" w:rsidR="00001BD2" w:rsidRDefault="00001BD2"/>
    <w:p w14:paraId="6DF6140C" w14:textId="77777777" w:rsidR="00001BD2" w:rsidRDefault="00000000">
      <w:pPr>
        <w:pStyle w:val="Ttulo3"/>
      </w:pPr>
      <w:r>
        <w:rPr>
          <w:color w:val="14532D"/>
        </w:rPr>
        <w:t>1.1.1.8 CU-08: Utilidades del Sistema</w:t>
      </w:r>
    </w:p>
    <w:p w14:paraId="146BF42B" w14:textId="77777777" w:rsidR="00001BD2" w:rsidRPr="008B3791" w:rsidRDefault="00000000">
      <w:pPr>
        <w:pStyle w:val="Ttulo4"/>
        <w:rPr>
          <w:lang w:val="es-VE"/>
        </w:rPr>
      </w:pPr>
      <w:r w:rsidRPr="008B3791">
        <w:rPr>
          <w:color w:val="14532D"/>
          <w:lang w:val="es-VE"/>
        </w:rPr>
        <w:t>Escenario 1: Navegar a Acerca de desde Utilidades</w:t>
      </w:r>
    </w:p>
    <w:p w14:paraId="0C82C701" w14:textId="77777777" w:rsidR="00001BD2" w:rsidRPr="008B3791" w:rsidRDefault="00000000">
      <w:pPr>
        <w:rPr>
          <w:lang w:val="es-VE"/>
        </w:rPr>
      </w:pPr>
      <w:r w:rsidRPr="008B3791">
        <w:rPr>
          <w:b/>
          <w:lang w:val="es-VE"/>
        </w:rPr>
        <w:t xml:space="preserve">Entrada: </w:t>
      </w:r>
      <w:r w:rsidRPr="008B3791">
        <w:rPr>
          <w:lang w:val="es-VE"/>
        </w:rPr>
        <w:t>Click en "Utilidades" (</w:t>
      </w:r>
      <w:proofErr w:type="spellStart"/>
      <w:r w:rsidRPr="008B3791">
        <w:rPr>
          <w:lang w:val="es-VE"/>
        </w:rPr>
        <w:t>sidebar</w:t>
      </w:r>
      <w:proofErr w:type="spellEnd"/>
      <w:r w:rsidRPr="008B3791">
        <w:rPr>
          <w:lang w:val="es-VE"/>
        </w:rPr>
        <w:t>) → Click en tarjeta "Acerca de".</w:t>
      </w:r>
    </w:p>
    <w:p w14:paraId="10191961" w14:textId="77777777" w:rsidR="00001BD2" w:rsidRPr="008B3791" w:rsidRDefault="00000000">
      <w:pPr>
        <w:rPr>
          <w:lang w:val="es-VE"/>
        </w:rPr>
      </w:pPr>
      <w:r w:rsidRPr="008B3791">
        <w:rPr>
          <w:b/>
          <w:lang w:val="es-VE"/>
        </w:rPr>
        <w:t xml:space="preserve">Resultado esperado: </w:t>
      </w:r>
      <w:r w:rsidRPr="008B3791">
        <w:rPr>
          <w:lang w:val="es-VE"/>
        </w:rPr>
        <w:t>Se abre la pantalla de Acerca de con información del sistema. Se muestra un botón "← Volver a Utilidades".</w:t>
      </w:r>
    </w:p>
    <w:p w14:paraId="2DEF5191" w14:textId="77777777" w:rsidR="00001BD2" w:rsidRPr="008B3791" w:rsidRDefault="00000000">
      <w:pPr>
        <w:rPr>
          <w:lang w:val="es-VE"/>
        </w:rPr>
      </w:pPr>
      <w:r w:rsidRPr="008B3791">
        <w:rPr>
          <w:b/>
          <w:lang w:val="es-VE"/>
        </w:rPr>
        <w:t xml:space="preserve">Resultado obtenido: </w:t>
      </w:r>
      <w:r w:rsidRPr="008B3791">
        <w:rPr>
          <w:lang w:val="es-VE"/>
        </w:rPr>
        <w:t>Navegación correcta. La pantalla muestra: Versión 1.0.0, Plataforma Desktop (Flet), BD MySQL, Python 3.14. El botón Volver funciona correctamente.</w:t>
      </w:r>
    </w:p>
    <w:p w14:paraId="5118EB69" w14:textId="77777777" w:rsidR="00001BD2" w:rsidRPr="008B3791" w:rsidRDefault="00000000">
      <w:pPr>
        <w:rPr>
          <w:lang w:val="es-VE"/>
        </w:rPr>
      </w:pPr>
      <w:r w:rsidRPr="008B3791">
        <w:rPr>
          <w:b/>
          <w:lang w:val="es-VE"/>
        </w:rPr>
        <w:t xml:space="preserve">Errores encontrados: </w:t>
      </w:r>
      <w:r w:rsidRPr="008B3791">
        <w:rPr>
          <w:lang w:val="es-VE"/>
        </w:rPr>
        <w:t>Ninguno.</w:t>
      </w:r>
    </w:p>
    <w:p w14:paraId="440BFCC7" w14:textId="77777777" w:rsidR="00001BD2" w:rsidRPr="008B3791" w:rsidRDefault="00001BD2">
      <w:pPr>
        <w:rPr>
          <w:lang w:val="es-VE"/>
        </w:rPr>
      </w:pPr>
    </w:p>
    <w:p w14:paraId="1AED2BC5" w14:textId="77777777" w:rsidR="00001BD2" w:rsidRPr="008B3791" w:rsidRDefault="00000000">
      <w:pPr>
        <w:pStyle w:val="Ttulo4"/>
        <w:rPr>
          <w:lang w:val="es-VE"/>
        </w:rPr>
      </w:pPr>
      <w:r w:rsidRPr="008B3791">
        <w:rPr>
          <w:color w:val="14532D"/>
          <w:lang w:val="es-VE"/>
        </w:rPr>
        <w:t xml:space="preserve">Escenario 2: Exportar base de datos (solo </w:t>
      </w:r>
      <w:proofErr w:type="spellStart"/>
      <w:r w:rsidRPr="008B3791">
        <w:rPr>
          <w:color w:val="14532D"/>
          <w:lang w:val="es-VE"/>
        </w:rPr>
        <w:t>admin</w:t>
      </w:r>
      <w:proofErr w:type="spellEnd"/>
      <w:r w:rsidRPr="008B3791">
        <w:rPr>
          <w:color w:val="14532D"/>
          <w:lang w:val="es-VE"/>
        </w:rPr>
        <w:t>)</w:t>
      </w:r>
    </w:p>
    <w:p w14:paraId="17B4F75D" w14:textId="77777777" w:rsidR="00001BD2" w:rsidRPr="008B3791" w:rsidRDefault="00000000">
      <w:pPr>
        <w:rPr>
          <w:lang w:val="es-VE"/>
        </w:rPr>
      </w:pPr>
      <w:r w:rsidRPr="008B3791">
        <w:rPr>
          <w:lang w:val="es-VE"/>
        </w:rPr>
        <w:t>Verificar que la opción Importar/Exportar BD solo aparece para roles Directivo/Coordinador.</w:t>
      </w:r>
    </w:p>
    <w:p w14:paraId="1482799D" w14:textId="77777777" w:rsidR="00001BD2" w:rsidRPr="008B3791" w:rsidRDefault="00000000">
      <w:pPr>
        <w:rPr>
          <w:lang w:val="es-VE"/>
        </w:rPr>
      </w:pPr>
      <w:r w:rsidRPr="008B3791">
        <w:rPr>
          <w:b/>
          <w:lang w:val="es-VE"/>
        </w:rPr>
        <w:t xml:space="preserve">Entrada: </w:t>
      </w:r>
      <w:r w:rsidRPr="008B3791">
        <w:rPr>
          <w:lang w:val="es-VE"/>
        </w:rPr>
        <w:t>Login como Directivo → Utilidades → Click en "Importar/Exportar BD" → Click "Exportar Ahora".</w:t>
      </w:r>
    </w:p>
    <w:p w14:paraId="6C8032CE" w14:textId="77777777" w:rsidR="00001BD2" w:rsidRPr="008B3791" w:rsidRDefault="00000000">
      <w:pPr>
        <w:rPr>
          <w:lang w:val="es-VE"/>
        </w:rPr>
      </w:pPr>
      <w:r w:rsidRPr="008B3791">
        <w:rPr>
          <w:b/>
          <w:lang w:val="es-VE"/>
        </w:rPr>
        <w:t xml:space="preserve">Resultado esperado: </w:t>
      </w:r>
      <w:r w:rsidRPr="008B3791">
        <w:rPr>
          <w:lang w:val="es-VE"/>
        </w:rPr>
        <w:t xml:space="preserve">Se ejecuta </w:t>
      </w:r>
      <w:proofErr w:type="spellStart"/>
      <w:r w:rsidRPr="008B3791">
        <w:rPr>
          <w:lang w:val="es-VE"/>
        </w:rPr>
        <w:t>mysqldump</w:t>
      </w:r>
      <w:proofErr w:type="spellEnd"/>
      <w:r w:rsidRPr="008B3791">
        <w:rPr>
          <w:lang w:val="es-VE"/>
        </w:rPr>
        <w:t xml:space="preserve"> y se guarda un archivo .</w:t>
      </w:r>
      <w:proofErr w:type="spellStart"/>
      <w:r w:rsidRPr="008B3791">
        <w:rPr>
          <w:lang w:val="es-VE"/>
        </w:rPr>
        <w:t>sql</w:t>
      </w:r>
      <w:proofErr w:type="spellEnd"/>
      <w:r w:rsidRPr="008B3791">
        <w:rPr>
          <w:lang w:val="es-VE"/>
        </w:rPr>
        <w:t xml:space="preserve"> en el Escritorio.</w:t>
      </w:r>
    </w:p>
    <w:p w14:paraId="0D2A0093" w14:textId="77777777" w:rsidR="00001BD2" w:rsidRPr="008B3791" w:rsidRDefault="00000000">
      <w:pPr>
        <w:rPr>
          <w:lang w:val="es-VE"/>
        </w:rPr>
      </w:pPr>
      <w:r w:rsidRPr="008B3791">
        <w:rPr>
          <w:b/>
          <w:lang w:val="es-VE"/>
        </w:rPr>
        <w:t xml:space="preserve">Resultado obtenido: </w:t>
      </w:r>
      <w:r w:rsidRPr="008B3791">
        <w:rPr>
          <w:lang w:val="es-VE"/>
        </w:rPr>
        <w:t xml:space="preserve">La tarjeta "Importar/Exportar BD" es visible para el rol Directivo. Se ejecutó </w:t>
      </w:r>
      <w:proofErr w:type="spellStart"/>
      <w:r w:rsidRPr="008B3791">
        <w:rPr>
          <w:lang w:val="es-VE"/>
        </w:rPr>
        <w:t>mysqldump</w:t>
      </w:r>
      <w:proofErr w:type="spellEnd"/>
      <w:r w:rsidRPr="008B3791">
        <w:rPr>
          <w:lang w:val="es-VE"/>
        </w:rPr>
        <w:t xml:space="preserve"> exitosamente. Archivo "backup_brigadas_20260319_134500.sql" generado en el Escritorio (tamaño: ~45 KB). El </w:t>
      </w:r>
      <w:proofErr w:type="spellStart"/>
      <w:r w:rsidRPr="008B3791">
        <w:rPr>
          <w:lang w:val="es-VE"/>
        </w:rPr>
        <w:t>status_text</w:t>
      </w:r>
      <w:proofErr w:type="spellEnd"/>
      <w:r w:rsidRPr="008B3791">
        <w:rPr>
          <w:lang w:val="es-VE"/>
        </w:rPr>
        <w:t xml:space="preserve"> mostró "✅ Exportado exitosamente".</w:t>
      </w:r>
    </w:p>
    <w:p w14:paraId="1F64C512" w14:textId="77777777" w:rsidR="00001BD2" w:rsidRPr="008B3791" w:rsidRDefault="00000000">
      <w:pPr>
        <w:rPr>
          <w:lang w:val="es-VE"/>
        </w:rPr>
      </w:pPr>
      <w:r w:rsidRPr="008B3791">
        <w:rPr>
          <w:b/>
          <w:lang w:val="es-VE"/>
        </w:rPr>
        <w:t xml:space="preserve">Errores encontrados: </w:t>
      </w:r>
      <w:r w:rsidRPr="008B3791">
        <w:rPr>
          <w:lang w:val="es-VE"/>
        </w:rPr>
        <w:t>Ninguno.</w:t>
      </w:r>
    </w:p>
    <w:p w14:paraId="77E909D2" w14:textId="77777777" w:rsidR="00001BD2" w:rsidRPr="008B3791" w:rsidRDefault="00001BD2">
      <w:pPr>
        <w:rPr>
          <w:lang w:val="es-VE"/>
        </w:rPr>
      </w:pPr>
    </w:p>
    <w:p w14:paraId="422AA5AA" w14:textId="77777777" w:rsidR="00001BD2" w:rsidRPr="008B3791" w:rsidRDefault="00000000">
      <w:pPr>
        <w:pStyle w:val="Ttulo4"/>
        <w:rPr>
          <w:lang w:val="es-VE"/>
        </w:rPr>
      </w:pPr>
      <w:r w:rsidRPr="008B3791">
        <w:rPr>
          <w:color w:val="14532D"/>
          <w:lang w:val="es-VE"/>
        </w:rPr>
        <w:t>Escenario 3: Verificar que Docente no ve Importar/Exportar</w:t>
      </w:r>
    </w:p>
    <w:p w14:paraId="792245A5" w14:textId="77777777" w:rsidR="00001BD2" w:rsidRPr="008B3791" w:rsidRDefault="00000000">
      <w:pPr>
        <w:rPr>
          <w:lang w:val="es-VE"/>
        </w:rPr>
      </w:pPr>
      <w:r w:rsidRPr="008B3791">
        <w:rPr>
          <w:b/>
          <w:lang w:val="es-VE"/>
        </w:rPr>
        <w:t xml:space="preserve">Entrada: </w:t>
      </w:r>
      <w:r w:rsidRPr="008B3791">
        <w:rPr>
          <w:lang w:val="es-VE"/>
        </w:rPr>
        <w:t>Login como Docente → Navegar a Utilidades.</w:t>
      </w:r>
    </w:p>
    <w:p w14:paraId="32D6B172" w14:textId="77777777" w:rsidR="00001BD2" w:rsidRPr="008B3791" w:rsidRDefault="00000000">
      <w:pPr>
        <w:rPr>
          <w:lang w:val="es-VE"/>
        </w:rPr>
      </w:pPr>
      <w:r w:rsidRPr="008B3791">
        <w:rPr>
          <w:b/>
          <w:lang w:val="es-VE"/>
        </w:rPr>
        <w:t xml:space="preserve">Resultado esperado: </w:t>
      </w:r>
      <w:r w:rsidRPr="008B3791">
        <w:rPr>
          <w:lang w:val="es-VE"/>
        </w:rPr>
        <w:t>Solo se muestran 3 tarjetas: Acerca de, Manual de Usuario, Información Legal. NO debe aparecer Importar/Exportar BD.</w:t>
      </w:r>
    </w:p>
    <w:p w14:paraId="71622878" w14:textId="77777777" w:rsidR="00001BD2" w:rsidRPr="008B3791" w:rsidRDefault="00000000">
      <w:pPr>
        <w:rPr>
          <w:lang w:val="es-VE"/>
        </w:rPr>
      </w:pPr>
      <w:r w:rsidRPr="008B3791">
        <w:rPr>
          <w:b/>
          <w:lang w:val="es-VE"/>
        </w:rPr>
        <w:t xml:space="preserve">Resultado obtenido: </w:t>
      </w:r>
      <w:r w:rsidRPr="008B3791">
        <w:rPr>
          <w:lang w:val="es-VE"/>
        </w:rPr>
        <w:t>Correcto. Solo 3 tarjetas visibles. La verificación del rol en screen_utilidades.py (</w:t>
      </w:r>
      <w:proofErr w:type="spellStart"/>
      <w:r w:rsidRPr="008B3791">
        <w:rPr>
          <w:lang w:val="es-VE"/>
        </w:rPr>
        <w:t>page.data</w:t>
      </w:r>
      <w:proofErr w:type="spellEnd"/>
      <w:r w:rsidRPr="008B3791">
        <w:rPr>
          <w:lang w:val="es-VE"/>
        </w:rPr>
        <w:t>["</w:t>
      </w:r>
      <w:proofErr w:type="spellStart"/>
      <w:r w:rsidRPr="008B3791">
        <w:rPr>
          <w:lang w:val="es-VE"/>
        </w:rPr>
        <w:t>usuario_actual</w:t>
      </w:r>
      <w:proofErr w:type="spellEnd"/>
      <w:r w:rsidRPr="008B3791">
        <w:rPr>
          <w:lang w:val="es-VE"/>
        </w:rPr>
        <w:t>"]["rol"]) funciona como esperado.</w:t>
      </w:r>
    </w:p>
    <w:p w14:paraId="5DB77D6D" w14:textId="77777777" w:rsidR="00001BD2" w:rsidRPr="008B3791" w:rsidRDefault="00000000">
      <w:pPr>
        <w:rPr>
          <w:lang w:val="es-VE"/>
        </w:rPr>
      </w:pPr>
      <w:r w:rsidRPr="008B3791">
        <w:rPr>
          <w:b/>
          <w:lang w:val="es-VE"/>
        </w:rPr>
        <w:t xml:space="preserve">Errores encontrados: </w:t>
      </w:r>
      <w:r w:rsidRPr="008B3791">
        <w:rPr>
          <w:lang w:val="es-VE"/>
        </w:rPr>
        <w:t>Ninguno.</w:t>
      </w:r>
    </w:p>
    <w:p w14:paraId="6353A5EC" w14:textId="77777777" w:rsidR="00001BD2" w:rsidRPr="008B3791" w:rsidRDefault="00001BD2">
      <w:pPr>
        <w:rPr>
          <w:lang w:val="es-VE"/>
        </w:rPr>
      </w:pPr>
    </w:p>
    <w:p w14:paraId="1B113B15" w14:textId="77777777" w:rsidR="00001BD2" w:rsidRPr="008B3791" w:rsidRDefault="00000000">
      <w:pPr>
        <w:pStyle w:val="Ttulo4"/>
        <w:rPr>
          <w:lang w:val="es-VE"/>
        </w:rPr>
      </w:pPr>
      <w:r w:rsidRPr="008B3791">
        <w:rPr>
          <w:color w:val="14532D"/>
          <w:lang w:val="es-VE"/>
        </w:rPr>
        <w:t>Escenario 4: Manual de Usuario</w:t>
      </w:r>
    </w:p>
    <w:p w14:paraId="7F146121" w14:textId="77777777" w:rsidR="00001BD2" w:rsidRPr="008B3791" w:rsidRDefault="00000000">
      <w:pPr>
        <w:rPr>
          <w:lang w:val="es-VE"/>
        </w:rPr>
      </w:pPr>
      <w:r w:rsidRPr="008B3791">
        <w:rPr>
          <w:b/>
          <w:lang w:val="es-VE"/>
        </w:rPr>
        <w:t xml:space="preserve">Entrada: </w:t>
      </w:r>
      <w:r w:rsidRPr="008B3791">
        <w:rPr>
          <w:lang w:val="es-VE"/>
        </w:rPr>
        <w:t>Utilidades → Manual de Usuario.</w:t>
      </w:r>
    </w:p>
    <w:p w14:paraId="4BDF1A49" w14:textId="77777777" w:rsidR="00001BD2" w:rsidRPr="008B3791" w:rsidRDefault="00000000">
      <w:pPr>
        <w:rPr>
          <w:lang w:val="es-VE"/>
        </w:rPr>
      </w:pPr>
      <w:r w:rsidRPr="008B3791">
        <w:rPr>
          <w:b/>
          <w:lang w:val="es-VE"/>
        </w:rPr>
        <w:t xml:space="preserve">Resultado esperado: </w:t>
      </w:r>
      <w:r w:rsidRPr="008B3791">
        <w:rPr>
          <w:lang w:val="es-VE"/>
        </w:rPr>
        <w:t>Se muestran 8 secciones con descripciones de cada módulo.</w:t>
      </w:r>
    </w:p>
    <w:p w14:paraId="4900408E" w14:textId="77777777" w:rsidR="00001BD2" w:rsidRPr="008B3791" w:rsidRDefault="00000000">
      <w:pPr>
        <w:rPr>
          <w:lang w:val="es-VE"/>
        </w:rPr>
      </w:pPr>
      <w:r w:rsidRPr="008B3791">
        <w:rPr>
          <w:b/>
          <w:lang w:val="es-VE"/>
        </w:rPr>
        <w:t xml:space="preserve">Resultado obtenido: </w:t>
      </w:r>
      <w:r w:rsidRPr="008B3791">
        <w:rPr>
          <w:lang w:val="es-VE"/>
        </w:rPr>
        <w:t xml:space="preserve">Las 8 secciones se muestran correctamente con iconos, títulos y descripciones. </w:t>
      </w:r>
      <w:proofErr w:type="spellStart"/>
      <w:r w:rsidRPr="008B3791">
        <w:rPr>
          <w:lang w:val="es-VE"/>
        </w:rPr>
        <w:t>Scroll</w:t>
      </w:r>
      <w:proofErr w:type="spellEnd"/>
      <w:r w:rsidRPr="008B3791">
        <w:rPr>
          <w:lang w:val="es-VE"/>
        </w:rPr>
        <w:t xml:space="preserve"> funciona correctamente. Botón Volver: OK.</w:t>
      </w:r>
    </w:p>
    <w:p w14:paraId="29B95FDA" w14:textId="77777777" w:rsidR="00001BD2" w:rsidRPr="008B3791" w:rsidRDefault="00000000">
      <w:pPr>
        <w:rPr>
          <w:lang w:val="es-VE"/>
        </w:rPr>
      </w:pPr>
      <w:r w:rsidRPr="008B3791">
        <w:rPr>
          <w:b/>
          <w:lang w:val="es-VE"/>
        </w:rPr>
        <w:t xml:space="preserve">Errores encontrados: </w:t>
      </w:r>
      <w:r w:rsidRPr="008B3791">
        <w:rPr>
          <w:lang w:val="es-VE"/>
        </w:rPr>
        <w:t>Ninguno.</w:t>
      </w:r>
    </w:p>
    <w:p w14:paraId="479F06FC" w14:textId="77777777" w:rsidR="00001BD2" w:rsidRPr="008B3791" w:rsidRDefault="00001BD2">
      <w:pPr>
        <w:rPr>
          <w:lang w:val="es-VE"/>
        </w:rPr>
      </w:pPr>
    </w:p>
    <w:p w14:paraId="3ADBD4C1" w14:textId="77777777" w:rsidR="00001BD2" w:rsidRPr="008B3791" w:rsidRDefault="00000000">
      <w:pPr>
        <w:pStyle w:val="Ttulo4"/>
        <w:rPr>
          <w:lang w:val="es-VE"/>
        </w:rPr>
      </w:pPr>
      <w:r w:rsidRPr="008B3791">
        <w:rPr>
          <w:color w:val="14532D"/>
          <w:lang w:val="es-VE"/>
        </w:rPr>
        <w:t>Escenario 5: Información Legal</w:t>
      </w:r>
    </w:p>
    <w:p w14:paraId="1E7DB679" w14:textId="77777777" w:rsidR="00001BD2" w:rsidRPr="008B3791" w:rsidRDefault="00000000">
      <w:pPr>
        <w:rPr>
          <w:lang w:val="es-VE"/>
        </w:rPr>
      </w:pPr>
      <w:r w:rsidRPr="008B3791">
        <w:rPr>
          <w:b/>
          <w:lang w:val="es-VE"/>
        </w:rPr>
        <w:t xml:space="preserve">Entrada: </w:t>
      </w:r>
      <w:r w:rsidRPr="008B3791">
        <w:rPr>
          <w:lang w:val="es-VE"/>
        </w:rPr>
        <w:t>Utilidades → Información Legal.</w:t>
      </w:r>
    </w:p>
    <w:p w14:paraId="57CE08F0" w14:textId="77777777" w:rsidR="00001BD2" w:rsidRPr="008B3791" w:rsidRDefault="00000000">
      <w:pPr>
        <w:rPr>
          <w:lang w:val="es-VE"/>
        </w:rPr>
      </w:pPr>
      <w:r w:rsidRPr="008B3791">
        <w:rPr>
          <w:b/>
          <w:lang w:val="es-VE"/>
        </w:rPr>
        <w:lastRenderedPageBreak/>
        <w:t xml:space="preserve">Resultado esperado: </w:t>
      </w:r>
      <w:r w:rsidRPr="008B3791">
        <w:rPr>
          <w:lang w:val="es-VE"/>
        </w:rPr>
        <w:t>Se muestran 4 tarjetas: Términos de Uso, Política de Privacidad, Licencia de Software, Aviso Legal.</w:t>
      </w:r>
    </w:p>
    <w:p w14:paraId="1639B5E2" w14:textId="77777777" w:rsidR="00001BD2" w:rsidRDefault="00000000">
      <w:r w:rsidRPr="008B3791">
        <w:rPr>
          <w:b/>
          <w:lang w:val="es-VE"/>
        </w:rPr>
        <w:t xml:space="preserve">Resultado obtenido: </w:t>
      </w:r>
      <w:r w:rsidRPr="008B3791">
        <w:rPr>
          <w:lang w:val="es-VE"/>
        </w:rPr>
        <w:t xml:space="preserve">Las 4 tarjetas se muestran correctamente. Textos legibles y bien formateados. </w:t>
      </w:r>
      <w:proofErr w:type="spellStart"/>
      <w:r>
        <w:t>Botón</w:t>
      </w:r>
      <w:proofErr w:type="spellEnd"/>
      <w:r>
        <w:t xml:space="preserve"> Volver: OK.</w:t>
      </w:r>
    </w:p>
    <w:p w14:paraId="3F0358A6" w14:textId="77777777" w:rsidR="00001BD2" w:rsidRDefault="00000000">
      <w:r>
        <w:rPr>
          <w:b/>
        </w:rPr>
        <w:t xml:space="preserve">Errores encontrados: </w:t>
      </w:r>
      <w:r>
        <w:t>Ninguno.</w:t>
      </w:r>
    </w:p>
    <w:p w14:paraId="7E6C9EF5" w14:textId="77777777" w:rsidR="00001BD2" w:rsidRDefault="00001BD2"/>
    <w:p w14:paraId="281B2839" w14:textId="77777777" w:rsidR="00001BD2" w:rsidRDefault="00000000">
      <w:pPr>
        <w:pStyle w:val="Ttulo4"/>
      </w:pPr>
      <w:r>
        <w:rPr>
          <w:color w:val="14532D"/>
        </w:rPr>
        <w:t>Planilla Resumen — CU-08: Utilidades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1440"/>
        <w:gridCol w:w="1440"/>
        <w:gridCol w:w="1440"/>
        <w:gridCol w:w="1440"/>
        <w:gridCol w:w="1440"/>
      </w:tblGrid>
      <w:tr w:rsidR="00001BD2" w14:paraId="2D2309F6" w14:textId="77777777">
        <w:trPr>
          <w:jc w:val="center"/>
        </w:trPr>
        <w:tc>
          <w:tcPr>
            <w:tcW w:w="1440" w:type="dxa"/>
          </w:tcPr>
          <w:p w14:paraId="34E2D911" w14:textId="77777777" w:rsidR="00001BD2" w:rsidRDefault="00000000">
            <w:r>
              <w:rPr>
                <w:b/>
                <w:sz w:val="18"/>
              </w:rPr>
              <w:t>Caso</w:t>
            </w:r>
          </w:p>
        </w:tc>
        <w:tc>
          <w:tcPr>
            <w:tcW w:w="1440" w:type="dxa"/>
          </w:tcPr>
          <w:p w14:paraId="7DAE2A27" w14:textId="77777777" w:rsidR="00001BD2" w:rsidRDefault="00000000">
            <w:r>
              <w:rPr>
                <w:sz w:val="18"/>
              </w:rPr>
              <w:t>1</w:t>
            </w:r>
          </w:p>
        </w:tc>
        <w:tc>
          <w:tcPr>
            <w:tcW w:w="1440" w:type="dxa"/>
          </w:tcPr>
          <w:p w14:paraId="1D94173A" w14:textId="77777777" w:rsidR="00001BD2" w:rsidRDefault="00000000">
            <w:r>
              <w:rPr>
                <w:sz w:val="18"/>
              </w:rPr>
              <w:t>2</w:t>
            </w:r>
          </w:p>
        </w:tc>
        <w:tc>
          <w:tcPr>
            <w:tcW w:w="1440" w:type="dxa"/>
          </w:tcPr>
          <w:p w14:paraId="554BC5B0" w14:textId="77777777" w:rsidR="00001BD2" w:rsidRDefault="00000000">
            <w:r>
              <w:rPr>
                <w:sz w:val="18"/>
              </w:rPr>
              <w:t>3</w:t>
            </w:r>
          </w:p>
        </w:tc>
        <w:tc>
          <w:tcPr>
            <w:tcW w:w="1440" w:type="dxa"/>
          </w:tcPr>
          <w:p w14:paraId="56EBE4ED" w14:textId="77777777" w:rsidR="00001BD2" w:rsidRDefault="00000000">
            <w:r>
              <w:rPr>
                <w:sz w:val="18"/>
              </w:rPr>
              <w:t>4</w:t>
            </w:r>
          </w:p>
        </w:tc>
        <w:tc>
          <w:tcPr>
            <w:tcW w:w="1440" w:type="dxa"/>
          </w:tcPr>
          <w:p w14:paraId="32BA38D5" w14:textId="77777777" w:rsidR="00001BD2" w:rsidRDefault="00000000">
            <w:r>
              <w:rPr>
                <w:sz w:val="18"/>
              </w:rPr>
              <w:t>5</w:t>
            </w:r>
          </w:p>
        </w:tc>
      </w:tr>
      <w:tr w:rsidR="00001BD2" w14:paraId="1D1C21A3" w14:textId="77777777">
        <w:trPr>
          <w:jc w:val="center"/>
        </w:trPr>
        <w:tc>
          <w:tcPr>
            <w:tcW w:w="1440" w:type="dxa"/>
          </w:tcPr>
          <w:p w14:paraId="34420041" w14:textId="77777777" w:rsidR="00001BD2" w:rsidRDefault="00000000">
            <w:r>
              <w:rPr>
                <w:b/>
                <w:sz w:val="18"/>
              </w:rPr>
              <w:t>Entradas</w:t>
            </w:r>
          </w:p>
        </w:tc>
        <w:tc>
          <w:tcPr>
            <w:tcW w:w="1440" w:type="dxa"/>
          </w:tcPr>
          <w:p w14:paraId="631087F1" w14:textId="77777777" w:rsidR="00001BD2" w:rsidRDefault="00000000">
            <w:r>
              <w:rPr>
                <w:sz w:val="18"/>
              </w:rPr>
              <w:t>Acerca de</w:t>
            </w:r>
          </w:p>
        </w:tc>
        <w:tc>
          <w:tcPr>
            <w:tcW w:w="1440" w:type="dxa"/>
          </w:tcPr>
          <w:p w14:paraId="0C3C0996" w14:textId="77777777" w:rsidR="00001BD2" w:rsidRDefault="00000000">
            <w:r>
              <w:rPr>
                <w:sz w:val="18"/>
              </w:rPr>
              <w:t>Exportar BD</w:t>
            </w:r>
          </w:p>
        </w:tc>
        <w:tc>
          <w:tcPr>
            <w:tcW w:w="1440" w:type="dxa"/>
          </w:tcPr>
          <w:p w14:paraId="76487B95" w14:textId="77777777" w:rsidR="00001BD2" w:rsidRDefault="00000000">
            <w:r>
              <w:rPr>
                <w:sz w:val="18"/>
              </w:rPr>
              <w:t>Docente no ve BD</w:t>
            </w:r>
          </w:p>
        </w:tc>
        <w:tc>
          <w:tcPr>
            <w:tcW w:w="1440" w:type="dxa"/>
          </w:tcPr>
          <w:p w14:paraId="55B9F6E4" w14:textId="77777777" w:rsidR="00001BD2" w:rsidRDefault="00000000">
            <w:r>
              <w:rPr>
                <w:sz w:val="18"/>
              </w:rPr>
              <w:t>Manual</w:t>
            </w:r>
          </w:p>
        </w:tc>
        <w:tc>
          <w:tcPr>
            <w:tcW w:w="1440" w:type="dxa"/>
          </w:tcPr>
          <w:p w14:paraId="5A417B18" w14:textId="77777777" w:rsidR="00001BD2" w:rsidRDefault="00000000">
            <w:r>
              <w:rPr>
                <w:sz w:val="18"/>
              </w:rPr>
              <w:t>Info Legal</w:t>
            </w:r>
          </w:p>
        </w:tc>
      </w:tr>
      <w:tr w:rsidR="00001BD2" w14:paraId="6529BC0F" w14:textId="77777777">
        <w:trPr>
          <w:jc w:val="center"/>
        </w:trPr>
        <w:tc>
          <w:tcPr>
            <w:tcW w:w="1440" w:type="dxa"/>
          </w:tcPr>
          <w:p w14:paraId="5B431C7E" w14:textId="77777777" w:rsidR="00001BD2" w:rsidRDefault="00000000">
            <w:r>
              <w:rPr>
                <w:b/>
                <w:sz w:val="18"/>
              </w:rPr>
              <w:t>Resultado esperado</w:t>
            </w:r>
          </w:p>
        </w:tc>
        <w:tc>
          <w:tcPr>
            <w:tcW w:w="1440" w:type="dxa"/>
          </w:tcPr>
          <w:p w14:paraId="38A8E30B" w14:textId="77777777" w:rsidR="00001BD2" w:rsidRDefault="00000000">
            <w:r>
              <w:rPr>
                <w:sz w:val="18"/>
              </w:rPr>
              <w:t>Info sistema</w:t>
            </w:r>
          </w:p>
        </w:tc>
        <w:tc>
          <w:tcPr>
            <w:tcW w:w="1440" w:type="dxa"/>
          </w:tcPr>
          <w:p w14:paraId="421AEB99" w14:textId="77777777" w:rsidR="00001BD2" w:rsidRDefault="00000000">
            <w:r>
              <w:rPr>
                <w:sz w:val="18"/>
              </w:rPr>
              <w:t>.sql generado</w:t>
            </w:r>
          </w:p>
        </w:tc>
        <w:tc>
          <w:tcPr>
            <w:tcW w:w="1440" w:type="dxa"/>
          </w:tcPr>
          <w:p w14:paraId="1DCD14D1" w14:textId="77777777" w:rsidR="00001BD2" w:rsidRDefault="00000000">
            <w:r>
              <w:rPr>
                <w:sz w:val="18"/>
              </w:rPr>
              <w:t>3 tarjetas</w:t>
            </w:r>
          </w:p>
        </w:tc>
        <w:tc>
          <w:tcPr>
            <w:tcW w:w="1440" w:type="dxa"/>
          </w:tcPr>
          <w:p w14:paraId="5FA44D4C" w14:textId="77777777" w:rsidR="00001BD2" w:rsidRDefault="00000000">
            <w:r>
              <w:rPr>
                <w:sz w:val="18"/>
              </w:rPr>
              <w:t>8 secciones</w:t>
            </w:r>
          </w:p>
        </w:tc>
        <w:tc>
          <w:tcPr>
            <w:tcW w:w="1440" w:type="dxa"/>
          </w:tcPr>
          <w:p w14:paraId="3D363F5E" w14:textId="77777777" w:rsidR="00001BD2" w:rsidRDefault="00000000">
            <w:r>
              <w:rPr>
                <w:sz w:val="18"/>
              </w:rPr>
              <w:t>4 tarjetas</w:t>
            </w:r>
          </w:p>
        </w:tc>
      </w:tr>
      <w:tr w:rsidR="00001BD2" w14:paraId="593DDCB0" w14:textId="77777777">
        <w:trPr>
          <w:jc w:val="center"/>
        </w:trPr>
        <w:tc>
          <w:tcPr>
            <w:tcW w:w="1440" w:type="dxa"/>
          </w:tcPr>
          <w:p w14:paraId="0D206D29" w14:textId="77777777" w:rsidR="00001BD2" w:rsidRDefault="00000000">
            <w:r>
              <w:rPr>
                <w:b/>
                <w:sz w:val="18"/>
              </w:rPr>
              <w:t>Resultado obtenido</w:t>
            </w:r>
          </w:p>
        </w:tc>
        <w:tc>
          <w:tcPr>
            <w:tcW w:w="1440" w:type="dxa"/>
          </w:tcPr>
          <w:p w14:paraId="30086BFA" w14:textId="77777777" w:rsidR="00001BD2" w:rsidRDefault="00000000">
            <w:r>
              <w:rPr>
                <w:sz w:val="18"/>
              </w:rPr>
              <w:t>OK</w:t>
            </w:r>
          </w:p>
        </w:tc>
        <w:tc>
          <w:tcPr>
            <w:tcW w:w="1440" w:type="dxa"/>
          </w:tcPr>
          <w:p w14:paraId="4E23247F" w14:textId="77777777" w:rsidR="00001BD2" w:rsidRDefault="00000000">
            <w:r>
              <w:rPr>
                <w:sz w:val="18"/>
              </w:rPr>
              <w:t>OK</w:t>
            </w:r>
          </w:p>
        </w:tc>
        <w:tc>
          <w:tcPr>
            <w:tcW w:w="1440" w:type="dxa"/>
          </w:tcPr>
          <w:p w14:paraId="353BEB56" w14:textId="77777777" w:rsidR="00001BD2" w:rsidRDefault="00000000">
            <w:r>
              <w:rPr>
                <w:sz w:val="18"/>
              </w:rPr>
              <w:t>OK</w:t>
            </w:r>
          </w:p>
        </w:tc>
        <w:tc>
          <w:tcPr>
            <w:tcW w:w="1440" w:type="dxa"/>
          </w:tcPr>
          <w:p w14:paraId="56C01BDB" w14:textId="77777777" w:rsidR="00001BD2" w:rsidRDefault="00000000">
            <w:r>
              <w:rPr>
                <w:sz w:val="18"/>
              </w:rPr>
              <w:t>OK</w:t>
            </w:r>
          </w:p>
        </w:tc>
        <w:tc>
          <w:tcPr>
            <w:tcW w:w="1440" w:type="dxa"/>
          </w:tcPr>
          <w:p w14:paraId="22F983B1" w14:textId="77777777" w:rsidR="00001BD2" w:rsidRDefault="00000000">
            <w:r>
              <w:rPr>
                <w:sz w:val="18"/>
              </w:rPr>
              <w:t>OK</w:t>
            </w:r>
          </w:p>
        </w:tc>
      </w:tr>
      <w:tr w:rsidR="00001BD2" w14:paraId="20AC1D81" w14:textId="77777777">
        <w:trPr>
          <w:jc w:val="center"/>
        </w:trPr>
        <w:tc>
          <w:tcPr>
            <w:tcW w:w="1440" w:type="dxa"/>
          </w:tcPr>
          <w:p w14:paraId="35483F67" w14:textId="77777777" w:rsidR="00001BD2" w:rsidRDefault="00000000">
            <w:r>
              <w:rPr>
                <w:b/>
                <w:sz w:val="18"/>
              </w:rPr>
              <w:t>Error (S/N)</w:t>
            </w:r>
          </w:p>
        </w:tc>
        <w:tc>
          <w:tcPr>
            <w:tcW w:w="1440" w:type="dxa"/>
          </w:tcPr>
          <w:p w14:paraId="2FB528BD" w14:textId="77777777" w:rsidR="00001BD2" w:rsidRDefault="00000000">
            <w:r>
              <w:rPr>
                <w:sz w:val="18"/>
              </w:rPr>
              <w:t>N</w:t>
            </w:r>
          </w:p>
        </w:tc>
        <w:tc>
          <w:tcPr>
            <w:tcW w:w="1440" w:type="dxa"/>
          </w:tcPr>
          <w:p w14:paraId="53E897BA" w14:textId="77777777" w:rsidR="00001BD2" w:rsidRDefault="00000000">
            <w:r>
              <w:rPr>
                <w:sz w:val="18"/>
              </w:rPr>
              <w:t>N</w:t>
            </w:r>
          </w:p>
        </w:tc>
        <w:tc>
          <w:tcPr>
            <w:tcW w:w="1440" w:type="dxa"/>
          </w:tcPr>
          <w:p w14:paraId="1D1195D6" w14:textId="77777777" w:rsidR="00001BD2" w:rsidRDefault="00000000">
            <w:r>
              <w:rPr>
                <w:sz w:val="18"/>
              </w:rPr>
              <w:t>N</w:t>
            </w:r>
          </w:p>
        </w:tc>
        <w:tc>
          <w:tcPr>
            <w:tcW w:w="1440" w:type="dxa"/>
          </w:tcPr>
          <w:p w14:paraId="46ADEF5C" w14:textId="77777777" w:rsidR="00001BD2" w:rsidRDefault="00000000">
            <w:r>
              <w:rPr>
                <w:sz w:val="18"/>
              </w:rPr>
              <w:t>N</w:t>
            </w:r>
          </w:p>
        </w:tc>
        <w:tc>
          <w:tcPr>
            <w:tcW w:w="1440" w:type="dxa"/>
          </w:tcPr>
          <w:p w14:paraId="19C4743E" w14:textId="77777777" w:rsidR="00001BD2" w:rsidRDefault="00000000">
            <w:r>
              <w:rPr>
                <w:sz w:val="18"/>
              </w:rPr>
              <w:t>N</w:t>
            </w:r>
          </w:p>
        </w:tc>
      </w:tr>
      <w:tr w:rsidR="00001BD2" w14:paraId="0EE07006" w14:textId="77777777">
        <w:trPr>
          <w:jc w:val="center"/>
        </w:trPr>
        <w:tc>
          <w:tcPr>
            <w:tcW w:w="1440" w:type="dxa"/>
          </w:tcPr>
          <w:p w14:paraId="05F4B36F" w14:textId="77777777" w:rsidR="00001BD2" w:rsidRDefault="00000000">
            <w:r>
              <w:rPr>
                <w:b/>
                <w:sz w:val="18"/>
              </w:rPr>
              <w:t>Observaciones</w:t>
            </w:r>
          </w:p>
        </w:tc>
        <w:tc>
          <w:tcPr>
            <w:tcW w:w="1440" w:type="dxa"/>
          </w:tcPr>
          <w:p w14:paraId="17946D70" w14:textId="77777777" w:rsidR="00001BD2" w:rsidRDefault="00001BD2"/>
        </w:tc>
        <w:tc>
          <w:tcPr>
            <w:tcW w:w="1440" w:type="dxa"/>
          </w:tcPr>
          <w:p w14:paraId="3437196F" w14:textId="77777777" w:rsidR="00001BD2" w:rsidRDefault="00000000">
            <w:r>
              <w:rPr>
                <w:sz w:val="18"/>
              </w:rPr>
              <w:t>Solo admin</w:t>
            </w:r>
          </w:p>
        </w:tc>
        <w:tc>
          <w:tcPr>
            <w:tcW w:w="1440" w:type="dxa"/>
          </w:tcPr>
          <w:p w14:paraId="40D7968F" w14:textId="77777777" w:rsidR="00001BD2" w:rsidRDefault="00000000">
            <w:r>
              <w:rPr>
                <w:sz w:val="18"/>
              </w:rPr>
              <w:t>Rol check OK</w:t>
            </w:r>
          </w:p>
        </w:tc>
        <w:tc>
          <w:tcPr>
            <w:tcW w:w="1440" w:type="dxa"/>
          </w:tcPr>
          <w:p w14:paraId="29B7C09F" w14:textId="77777777" w:rsidR="00001BD2" w:rsidRDefault="00001BD2"/>
        </w:tc>
        <w:tc>
          <w:tcPr>
            <w:tcW w:w="1440" w:type="dxa"/>
          </w:tcPr>
          <w:p w14:paraId="096550FB" w14:textId="77777777" w:rsidR="00001BD2" w:rsidRDefault="00001BD2"/>
        </w:tc>
      </w:tr>
    </w:tbl>
    <w:p w14:paraId="53364A8E" w14:textId="77777777" w:rsidR="00001BD2" w:rsidRDefault="00001BD2"/>
    <w:p w14:paraId="64D70226" w14:textId="77777777" w:rsidR="00001BD2" w:rsidRDefault="00000000">
      <w:r>
        <w:br w:type="page"/>
      </w:r>
    </w:p>
    <w:p w14:paraId="277A6078" w14:textId="77777777" w:rsidR="00001BD2" w:rsidRDefault="00000000">
      <w:pPr>
        <w:pStyle w:val="Ttulo2"/>
      </w:pPr>
      <w:r>
        <w:rPr>
          <w:color w:val="14532D"/>
        </w:rPr>
        <w:lastRenderedPageBreak/>
        <w:t>1.1.2 Requerimientos No Funcionales</w:t>
      </w:r>
    </w:p>
    <w:p w14:paraId="1CD3AE51" w14:textId="77777777" w:rsidR="00001BD2" w:rsidRPr="008B3791" w:rsidRDefault="00000000">
      <w:pPr>
        <w:pStyle w:val="Ttulo3"/>
        <w:rPr>
          <w:lang w:val="es-VE"/>
        </w:rPr>
      </w:pPr>
      <w:r w:rsidRPr="008B3791">
        <w:rPr>
          <w:color w:val="14532D"/>
          <w:lang w:val="es-VE"/>
        </w:rPr>
        <w:t>RNF-01: Rendimiento del Pool de Conexiones</w:t>
      </w:r>
    </w:p>
    <w:p w14:paraId="7FD32147" w14:textId="77777777" w:rsidR="00001BD2" w:rsidRPr="008B3791" w:rsidRDefault="00000000">
      <w:pPr>
        <w:rPr>
          <w:lang w:val="es-VE"/>
        </w:rPr>
      </w:pPr>
      <w:r w:rsidRPr="008B3791">
        <w:rPr>
          <w:b/>
          <w:lang w:val="es-VE"/>
        </w:rPr>
        <w:t xml:space="preserve">Condiciones: </w:t>
      </w:r>
      <w:r w:rsidRPr="008B3791">
        <w:rPr>
          <w:lang w:val="es-VE"/>
        </w:rPr>
        <w:t xml:space="preserve">Se realizaron 4 consultas consecutivas al </w:t>
      </w:r>
      <w:proofErr w:type="spellStart"/>
      <w:r w:rsidRPr="008B3791">
        <w:rPr>
          <w:lang w:val="es-VE"/>
        </w:rPr>
        <w:t>Dashboard</w:t>
      </w:r>
      <w:proofErr w:type="spellEnd"/>
      <w:r w:rsidRPr="008B3791">
        <w:rPr>
          <w:lang w:val="es-VE"/>
        </w:rPr>
        <w:t xml:space="preserve"> (</w:t>
      </w:r>
      <w:proofErr w:type="spellStart"/>
      <w:r w:rsidRPr="008B3791">
        <w:rPr>
          <w:lang w:val="es-VE"/>
        </w:rPr>
        <w:t>KPIs</w:t>
      </w:r>
      <w:proofErr w:type="spellEnd"/>
      <w:r w:rsidRPr="008B3791">
        <w:rPr>
          <w:lang w:val="es-VE"/>
        </w:rPr>
        <w:t>: total brigadas, actividades completadas, brigadistas activos, actividades pendientes) usando el pool de conexiones MySQL (</w:t>
      </w:r>
      <w:proofErr w:type="spellStart"/>
      <w:r w:rsidRPr="008B3791">
        <w:rPr>
          <w:lang w:val="es-VE"/>
        </w:rPr>
        <w:t>pool_size</w:t>
      </w:r>
      <w:proofErr w:type="spellEnd"/>
      <w:r w:rsidRPr="008B3791">
        <w:rPr>
          <w:lang w:val="es-VE"/>
        </w:rPr>
        <w:t>=5).</w:t>
      </w:r>
    </w:p>
    <w:p w14:paraId="61B0A869" w14:textId="77777777" w:rsidR="00001BD2" w:rsidRPr="008B3791" w:rsidRDefault="00000000">
      <w:pPr>
        <w:rPr>
          <w:lang w:val="es-VE"/>
        </w:rPr>
      </w:pPr>
      <w:r w:rsidRPr="008B3791">
        <w:rPr>
          <w:b/>
          <w:lang w:val="es-VE"/>
        </w:rPr>
        <w:t xml:space="preserve">Resultado esperado: </w:t>
      </w:r>
      <w:r w:rsidRPr="008B3791">
        <w:rPr>
          <w:lang w:val="es-VE"/>
        </w:rPr>
        <w:t>Las consultas deben ejecutarse en menos de 500ms total, reutilizando conexiones del pool en vez de abrir/cerrar conexiones individuales.</w:t>
      </w:r>
    </w:p>
    <w:p w14:paraId="5139BBA8" w14:textId="77777777" w:rsidR="00001BD2" w:rsidRPr="008B3791" w:rsidRDefault="00000000">
      <w:pPr>
        <w:rPr>
          <w:lang w:val="es-VE"/>
        </w:rPr>
      </w:pPr>
      <w:r w:rsidRPr="008B3791">
        <w:rPr>
          <w:b/>
          <w:lang w:val="es-VE"/>
        </w:rPr>
        <w:t xml:space="preserve">Resultado obtenido: </w:t>
      </w:r>
      <w:r w:rsidRPr="008B3791">
        <w:rPr>
          <w:lang w:val="es-VE"/>
        </w:rPr>
        <w:t xml:space="preserve">Las 4 consultas del </w:t>
      </w:r>
      <w:proofErr w:type="spellStart"/>
      <w:r w:rsidRPr="008B3791">
        <w:rPr>
          <w:lang w:val="es-VE"/>
        </w:rPr>
        <w:t>Dashboard</w:t>
      </w:r>
      <w:proofErr w:type="spellEnd"/>
      <w:r w:rsidRPr="008B3791">
        <w:rPr>
          <w:lang w:val="es-VE"/>
        </w:rPr>
        <w:t xml:space="preserve"> se ejecutaron en ~120ms promedio (vs ~380ms sin pool en la versión anterior). El pool reutilizó 2 de las 5 conexiones disponibles. No se detectaron </w:t>
      </w:r>
      <w:proofErr w:type="spellStart"/>
      <w:r w:rsidRPr="008B3791">
        <w:rPr>
          <w:lang w:val="es-VE"/>
        </w:rPr>
        <w:t>connections</w:t>
      </w:r>
      <w:proofErr w:type="spellEnd"/>
      <w:r w:rsidRPr="008B3791">
        <w:rPr>
          <w:lang w:val="es-VE"/>
        </w:rPr>
        <w:t xml:space="preserve"> </w:t>
      </w:r>
      <w:proofErr w:type="spellStart"/>
      <w:r w:rsidRPr="008B3791">
        <w:rPr>
          <w:lang w:val="es-VE"/>
        </w:rPr>
        <w:t>leaks</w:t>
      </w:r>
      <w:proofErr w:type="spellEnd"/>
      <w:r w:rsidRPr="008B3791">
        <w:rPr>
          <w:lang w:val="es-VE"/>
        </w:rPr>
        <w:t xml:space="preserve"> al navegar repetidamente entre pantallas (20 ciclos).</w:t>
      </w:r>
    </w:p>
    <w:p w14:paraId="2EE0EB02" w14:textId="77777777" w:rsidR="00001BD2" w:rsidRPr="008B3791" w:rsidRDefault="00000000">
      <w:pPr>
        <w:rPr>
          <w:lang w:val="es-VE"/>
        </w:rPr>
      </w:pPr>
      <w:r w:rsidRPr="008B3791">
        <w:rPr>
          <w:b/>
          <w:lang w:val="es-VE"/>
        </w:rPr>
        <w:t xml:space="preserve">Errores encontrados: </w:t>
      </w:r>
      <w:r w:rsidRPr="008B3791">
        <w:rPr>
          <w:lang w:val="es-VE"/>
        </w:rPr>
        <w:t>Ninguno.</w:t>
      </w:r>
    </w:p>
    <w:p w14:paraId="05A47071" w14:textId="77777777" w:rsidR="00001BD2" w:rsidRPr="008B3791" w:rsidRDefault="00001BD2">
      <w:pPr>
        <w:rPr>
          <w:lang w:val="es-VE"/>
        </w:rPr>
      </w:pPr>
    </w:p>
    <w:p w14:paraId="107A41D2" w14:textId="77777777" w:rsidR="00001BD2" w:rsidRPr="008B3791" w:rsidRDefault="00000000">
      <w:pPr>
        <w:pStyle w:val="Ttulo3"/>
        <w:rPr>
          <w:lang w:val="es-VE"/>
        </w:rPr>
      </w:pPr>
      <w:r w:rsidRPr="008B3791">
        <w:rPr>
          <w:color w:val="14532D"/>
          <w:lang w:val="es-VE"/>
        </w:rPr>
        <w:t>RNF-02: Seguridad del Almacenamiento de Contraseñas</w:t>
      </w:r>
    </w:p>
    <w:p w14:paraId="3D3BD38E" w14:textId="77777777" w:rsidR="00001BD2" w:rsidRPr="008B3791" w:rsidRDefault="00000000">
      <w:pPr>
        <w:rPr>
          <w:lang w:val="es-VE"/>
        </w:rPr>
      </w:pPr>
      <w:r w:rsidRPr="008B3791">
        <w:rPr>
          <w:b/>
          <w:lang w:val="es-VE"/>
        </w:rPr>
        <w:t xml:space="preserve">Condiciones: </w:t>
      </w:r>
      <w:r w:rsidRPr="008B3791">
        <w:rPr>
          <w:lang w:val="es-VE"/>
        </w:rPr>
        <w:t>Se inspeccionó directamente la tabla Usuario en MySQL para verificar el formato de almacenamiento de contraseñas.</w:t>
      </w:r>
    </w:p>
    <w:p w14:paraId="3B2FC641" w14:textId="77777777" w:rsidR="00001BD2" w:rsidRPr="008B3791" w:rsidRDefault="00000000">
      <w:pPr>
        <w:rPr>
          <w:lang w:val="es-VE"/>
        </w:rPr>
      </w:pPr>
      <w:r w:rsidRPr="008B3791">
        <w:rPr>
          <w:b/>
          <w:lang w:val="es-VE"/>
        </w:rPr>
        <w:t xml:space="preserve">Resultado esperado: </w:t>
      </w:r>
      <w:r w:rsidRPr="008B3791">
        <w:rPr>
          <w:lang w:val="es-VE"/>
        </w:rPr>
        <w:t>Los nuevos usuarios deben tener contraseñas almacenadas en formato "</w:t>
      </w:r>
      <w:proofErr w:type="spellStart"/>
      <w:r w:rsidRPr="008B3791">
        <w:rPr>
          <w:lang w:val="es-VE"/>
        </w:rPr>
        <w:t>salt_</w:t>
      </w:r>
      <w:proofErr w:type="gramStart"/>
      <w:r w:rsidRPr="008B3791">
        <w:rPr>
          <w:lang w:val="es-VE"/>
        </w:rPr>
        <w:t>hex:hash</w:t>
      </w:r>
      <w:proofErr w:type="gramEnd"/>
      <w:r w:rsidRPr="008B3791">
        <w:rPr>
          <w:lang w:val="es-VE"/>
        </w:rPr>
        <w:t>_hex</w:t>
      </w:r>
      <w:proofErr w:type="spellEnd"/>
      <w:r w:rsidRPr="008B3791">
        <w:rPr>
          <w:lang w:val="es-VE"/>
        </w:rPr>
        <w:t xml:space="preserve">" (PBKDF2-HMAC-SHA256, 100,000 iteraciones, </w:t>
      </w:r>
      <w:proofErr w:type="spellStart"/>
      <w:r w:rsidRPr="008B3791">
        <w:rPr>
          <w:lang w:val="es-VE"/>
        </w:rPr>
        <w:t>salt</w:t>
      </w:r>
      <w:proofErr w:type="spellEnd"/>
      <w:r w:rsidRPr="008B3791">
        <w:rPr>
          <w:lang w:val="es-VE"/>
        </w:rPr>
        <w:t xml:space="preserve"> de 16 bytes). No debe haber contraseñas en texto plano.</w:t>
      </w:r>
    </w:p>
    <w:p w14:paraId="32D57305" w14:textId="77777777" w:rsidR="00001BD2" w:rsidRPr="008B3791" w:rsidRDefault="00000000">
      <w:pPr>
        <w:rPr>
          <w:lang w:val="es-VE"/>
        </w:rPr>
      </w:pPr>
      <w:r w:rsidRPr="008B3791">
        <w:rPr>
          <w:b/>
          <w:lang w:val="es-VE"/>
        </w:rPr>
        <w:t xml:space="preserve">Resultado obtenido: </w:t>
      </w:r>
      <w:r w:rsidRPr="008B3791">
        <w:rPr>
          <w:lang w:val="es-VE"/>
        </w:rPr>
        <w:t>Se verificaron 8 registros en la tabla Usuario. Los 2 usuarios nuevos (registrados durante las pruebas) tienen el formato correcto "</w:t>
      </w:r>
      <w:proofErr w:type="spellStart"/>
      <w:r w:rsidRPr="008B3791">
        <w:rPr>
          <w:lang w:val="es-VE"/>
        </w:rPr>
        <w:t>salt_</w:t>
      </w:r>
      <w:proofErr w:type="gramStart"/>
      <w:r w:rsidRPr="008B3791">
        <w:rPr>
          <w:lang w:val="es-VE"/>
        </w:rPr>
        <w:t>hex:hash</w:t>
      </w:r>
      <w:proofErr w:type="gramEnd"/>
      <w:r w:rsidRPr="008B3791">
        <w:rPr>
          <w:lang w:val="es-VE"/>
        </w:rPr>
        <w:t>_hex</w:t>
      </w:r>
      <w:proofErr w:type="spellEnd"/>
      <w:r w:rsidRPr="008B3791">
        <w:rPr>
          <w:lang w:val="es-VE"/>
        </w:rPr>
        <w:t xml:space="preserve">". Los 6 usuarios </w:t>
      </w:r>
      <w:proofErr w:type="spellStart"/>
      <w:r w:rsidRPr="008B3791">
        <w:rPr>
          <w:lang w:val="es-VE"/>
        </w:rPr>
        <w:t>legacy</w:t>
      </w:r>
      <w:proofErr w:type="spellEnd"/>
      <w:r w:rsidRPr="008B3791">
        <w:rPr>
          <w:lang w:val="es-VE"/>
        </w:rPr>
        <w:t xml:space="preserve"> tienen hashes SHA-256 de 64 caracteres. No se encontraron contraseñas en texto plano. La función _</w:t>
      </w:r>
      <w:proofErr w:type="spellStart"/>
      <w:r w:rsidRPr="008B3791">
        <w:rPr>
          <w:lang w:val="es-VE"/>
        </w:rPr>
        <w:t>es_hash_</w:t>
      </w:r>
      <w:proofErr w:type="gramStart"/>
      <w:r w:rsidRPr="008B3791">
        <w:rPr>
          <w:lang w:val="es-VE"/>
        </w:rPr>
        <w:t>legacy</w:t>
      </w:r>
      <w:proofErr w:type="spellEnd"/>
      <w:r w:rsidRPr="008B3791">
        <w:rPr>
          <w:lang w:val="es-VE"/>
        </w:rPr>
        <w:t>(</w:t>
      </w:r>
      <w:proofErr w:type="gramEnd"/>
      <w:r w:rsidRPr="008B3791">
        <w:rPr>
          <w:lang w:val="es-VE"/>
        </w:rPr>
        <w:t>) distingue correctamente ambos formatos.</w:t>
      </w:r>
    </w:p>
    <w:p w14:paraId="41AA64A0" w14:textId="77777777" w:rsidR="00001BD2" w:rsidRPr="008B3791" w:rsidRDefault="00000000">
      <w:pPr>
        <w:rPr>
          <w:lang w:val="es-VE"/>
        </w:rPr>
      </w:pPr>
      <w:r w:rsidRPr="008B3791">
        <w:rPr>
          <w:b/>
          <w:lang w:val="es-VE"/>
        </w:rPr>
        <w:t xml:space="preserve">Errores encontrados: </w:t>
      </w:r>
      <w:r w:rsidRPr="008B3791">
        <w:rPr>
          <w:lang w:val="es-VE"/>
        </w:rPr>
        <w:t>Ninguno.</w:t>
      </w:r>
    </w:p>
    <w:p w14:paraId="40E337D9" w14:textId="77777777" w:rsidR="00001BD2" w:rsidRPr="008B3791" w:rsidRDefault="00001BD2">
      <w:pPr>
        <w:rPr>
          <w:lang w:val="es-VE"/>
        </w:rPr>
      </w:pPr>
    </w:p>
    <w:p w14:paraId="67E264FC" w14:textId="77777777" w:rsidR="00001BD2" w:rsidRPr="008B3791" w:rsidRDefault="00000000">
      <w:pPr>
        <w:pStyle w:val="Ttulo3"/>
        <w:rPr>
          <w:lang w:val="es-VE"/>
        </w:rPr>
      </w:pPr>
      <w:r w:rsidRPr="008B3791">
        <w:rPr>
          <w:color w:val="14532D"/>
          <w:lang w:val="es-VE"/>
        </w:rPr>
        <w:t>RNF-03: Usabilidad de la Interfaz (Tema Claro/Oscuro)</w:t>
      </w:r>
    </w:p>
    <w:p w14:paraId="7348F9A0" w14:textId="77777777" w:rsidR="00001BD2" w:rsidRPr="008B3791" w:rsidRDefault="00000000">
      <w:pPr>
        <w:rPr>
          <w:lang w:val="es-VE"/>
        </w:rPr>
      </w:pPr>
      <w:r w:rsidRPr="008B3791">
        <w:rPr>
          <w:b/>
          <w:lang w:val="es-VE"/>
        </w:rPr>
        <w:t xml:space="preserve">Condiciones: </w:t>
      </w:r>
      <w:r w:rsidRPr="008B3791">
        <w:rPr>
          <w:lang w:val="es-VE"/>
        </w:rPr>
        <w:t xml:space="preserve">Se probaron todas las pantallas principales en ambos modos de interfaz (Claro y Oscuro), prestando especial atención a la legibilidad de texto sobre fondos y al contraste de los componentes </w:t>
      </w:r>
      <w:proofErr w:type="spellStart"/>
      <w:r w:rsidRPr="008B3791">
        <w:rPr>
          <w:lang w:val="es-VE"/>
        </w:rPr>
        <w:t>DatePicker</w:t>
      </w:r>
      <w:proofErr w:type="spellEnd"/>
      <w:r w:rsidRPr="008B3791">
        <w:rPr>
          <w:lang w:val="es-VE"/>
        </w:rPr>
        <w:t>/</w:t>
      </w:r>
      <w:proofErr w:type="spellStart"/>
      <w:r w:rsidRPr="008B3791">
        <w:rPr>
          <w:lang w:val="es-VE"/>
        </w:rPr>
        <w:t>TimePicker</w:t>
      </w:r>
      <w:proofErr w:type="spellEnd"/>
      <w:r w:rsidRPr="008B3791">
        <w:rPr>
          <w:lang w:val="es-VE"/>
        </w:rPr>
        <w:t>.</w:t>
      </w:r>
    </w:p>
    <w:p w14:paraId="519D6669" w14:textId="77777777" w:rsidR="00001BD2" w:rsidRPr="008B3791" w:rsidRDefault="00000000">
      <w:pPr>
        <w:rPr>
          <w:lang w:val="es-VE"/>
        </w:rPr>
      </w:pPr>
      <w:r w:rsidRPr="008B3791">
        <w:rPr>
          <w:b/>
          <w:lang w:val="es-VE"/>
        </w:rPr>
        <w:t xml:space="preserve">Resultado esperado: </w:t>
      </w:r>
      <w:r w:rsidRPr="008B3791">
        <w:rPr>
          <w:lang w:val="es-VE"/>
        </w:rPr>
        <w:t xml:space="preserve">Todos los textos deben ser legibles en ambos temas. Los </w:t>
      </w:r>
      <w:proofErr w:type="spellStart"/>
      <w:r w:rsidRPr="008B3791">
        <w:rPr>
          <w:lang w:val="es-VE"/>
        </w:rPr>
        <w:t>DatePicker</w:t>
      </w:r>
      <w:proofErr w:type="spellEnd"/>
      <w:r w:rsidRPr="008B3791">
        <w:rPr>
          <w:lang w:val="es-VE"/>
        </w:rPr>
        <w:t xml:space="preserve"> y </w:t>
      </w:r>
      <w:proofErr w:type="spellStart"/>
      <w:r w:rsidRPr="008B3791">
        <w:rPr>
          <w:lang w:val="es-VE"/>
        </w:rPr>
        <w:t>TimePicker</w:t>
      </w:r>
      <w:proofErr w:type="spellEnd"/>
      <w:r w:rsidRPr="008B3791">
        <w:rPr>
          <w:lang w:val="es-VE"/>
        </w:rPr>
        <w:t xml:space="preserve"> deben tener contraste adecuado.</w:t>
      </w:r>
    </w:p>
    <w:p w14:paraId="1E6EAA94" w14:textId="77777777" w:rsidR="00001BD2" w:rsidRPr="008B3791" w:rsidRDefault="00000000">
      <w:pPr>
        <w:rPr>
          <w:lang w:val="es-VE"/>
        </w:rPr>
      </w:pPr>
      <w:r w:rsidRPr="008B3791">
        <w:rPr>
          <w:b/>
          <w:lang w:val="es-VE"/>
        </w:rPr>
        <w:t xml:space="preserve">Resultado obtenido: </w:t>
      </w:r>
      <w:r w:rsidRPr="008B3791">
        <w:rPr>
          <w:lang w:val="es-VE"/>
        </w:rPr>
        <w:t xml:space="preserve">Tema Claro: Los </w:t>
      </w:r>
      <w:proofErr w:type="spellStart"/>
      <w:r w:rsidRPr="008B3791">
        <w:rPr>
          <w:lang w:val="es-VE"/>
        </w:rPr>
        <w:t>pickers</w:t>
      </w:r>
      <w:proofErr w:type="spellEnd"/>
      <w:r w:rsidRPr="008B3791">
        <w:rPr>
          <w:lang w:val="es-VE"/>
        </w:rPr>
        <w:t xml:space="preserve"> muestran fondo #e8f5e9 con texto oscuro #1e293b (contraste OK). Tema Oscuro: Los </w:t>
      </w:r>
      <w:proofErr w:type="spellStart"/>
      <w:r w:rsidRPr="008B3791">
        <w:rPr>
          <w:lang w:val="es-VE"/>
        </w:rPr>
        <w:t>pickers</w:t>
      </w:r>
      <w:proofErr w:type="spellEnd"/>
      <w:r w:rsidRPr="008B3791">
        <w:rPr>
          <w:lang w:val="es-VE"/>
        </w:rPr>
        <w:t xml:space="preserve"> muestran fondo #131f1a con texto claro #ecfdf5 (contraste OK). La barra lateral mantiene su color verde oscuro </w:t>
      </w:r>
      <w:r w:rsidRPr="008B3791">
        <w:rPr>
          <w:lang w:val="es-VE"/>
        </w:rPr>
        <w:lastRenderedPageBreak/>
        <w:t>(#14532d) en ambos temas. Se verificaron las 11 pantallas principales + 4 de Utilidades sin problemas de legibilidad.</w:t>
      </w:r>
    </w:p>
    <w:p w14:paraId="1692C0D7" w14:textId="77777777" w:rsidR="00001BD2" w:rsidRPr="008B3791" w:rsidRDefault="00000000">
      <w:pPr>
        <w:rPr>
          <w:lang w:val="es-VE"/>
        </w:rPr>
      </w:pPr>
      <w:r w:rsidRPr="008B3791">
        <w:rPr>
          <w:b/>
          <w:lang w:val="es-VE"/>
        </w:rPr>
        <w:t xml:space="preserve">Errores encontrados: </w:t>
      </w:r>
      <w:r w:rsidRPr="008B3791">
        <w:rPr>
          <w:lang w:val="es-VE"/>
        </w:rPr>
        <w:t xml:space="preserve">Ninguno. Los problemas de contraste detectados en iteraciones anteriores fueron corregidos en la configuración de </w:t>
      </w:r>
      <w:proofErr w:type="spellStart"/>
      <w:r w:rsidRPr="008B3791">
        <w:rPr>
          <w:lang w:val="es-VE"/>
        </w:rPr>
        <w:t>date_picker_theme</w:t>
      </w:r>
      <w:proofErr w:type="spellEnd"/>
      <w:r w:rsidRPr="008B3791">
        <w:rPr>
          <w:lang w:val="es-VE"/>
        </w:rPr>
        <w:t xml:space="preserve"> y </w:t>
      </w:r>
      <w:proofErr w:type="spellStart"/>
      <w:r w:rsidRPr="008B3791">
        <w:rPr>
          <w:lang w:val="es-VE"/>
        </w:rPr>
        <w:t>time_picker_theme</w:t>
      </w:r>
      <w:proofErr w:type="spellEnd"/>
      <w:r w:rsidRPr="008B3791">
        <w:rPr>
          <w:lang w:val="es-VE"/>
        </w:rPr>
        <w:t xml:space="preserve"> de theme.py.</w:t>
      </w:r>
    </w:p>
    <w:p w14:paraId="16FCC01D" w14:textId="77777777" w:rsidR="00001BD2" w:rsidRPr="008B3791" w:rsidRDefault="00001BD2">
      <w:pPr>
        <w:rPr>
          <w:lang w:val="es-VE"/>
        </w:rPr>
      </w:pPr>
    </w:p>
    <w:p w14:paraId="7962E15D" w14:textId="77777777" w:rsidR="00001BD2" w:rsidRPr="008B3791" w:rsidRDefault="00000000">
      <w:pPr>
        <w:pStyle w:val="Ttulo3"/>
        <w:rPr>
          <w:lang w:val="es-VE"/>
        </w:rPr>
      </w:pPr>
      <w:r w:rsidRPr="008B3791">
        <w:rPr>
          <w:color w:val="14532D"/>
          <w:lang w:val="es-VE"/>
        </w:rPr>
        <w:t>RNF-04: Gestión de Dependencias</w:t>
      </w:r>
    </w:p>
    <w:p w14:paraId="616C9BE7" w14:textId="77777777" w:rsidR="00001BD2" w:rsidRPr="008B3791" w:rsidRDefault="00000000">
      <w:pPr>
        <w:rPr>
          <w:lang w:val="es-VE"/>
        </w:rPr>
      </w:pPr>
      <w:r w:rsidRPr="008B3791">
        <w:rPr>
          <w:b/>
          <w:lang w:val="es-VE"/>
        </w:rPr>
        <w:t xml:space="preserve">Condiciones: </w:t>
      </w:r>
      <w:r w:rsidRPr="008B3791">
        <w:rPr>
          <w:lang w:val="es-VE"/>
        </w:rPr>
        <w:t xml:space="preserve">Se verificó que requirements.txt contiene versiones fijas, </w:t>
      </w:r>
      <w:proofErr w:type="gramStart"/>
      <w:r w:rsidRPr="008B3791">
        <w:rPr>
          <w:lang w:val="es-VE"/>
        </w:rPr>
        <w:t>que .</w:t>
      </w:r>
      <w:proofErr w:type="spellStart"/>
      <w:r w:rsidRPr="008B3791">
        <w:rPr>
          <w:lang w:val="es-VE"/>
        </w:rPr>
        <w:t>gitignore</w:t>
      </w:r>
      <w:proofErr w:type="spellEnd"/>
      <w:proofErr w:type="gramEnd"/>
      <w:r w:rsidRPr="008B3791">
        <w:rPr>
          <w:lang w:val="es-VE"/>
        </w:rPr>
        <w:t xml:space="preserve"> </w:t>
      </w:r>
      <w:proofErr w:type="gramStart"/>
      <w:r w:rsidRPr="008B3791">
        <w:rPr>
          <w:lang w:val="es-VE"/>
        </w:rPr>
        <w:t>excluye .</w:t>
      </w:r>
      <w:proofErr w:type="spellStart"/>
      <w:r w:rsidRPr="008B3791">
        <w:rPr>
          <w:lang w:val="es-VE"/>
        </w:rPr>
        <w:t>env</w:t>
      </w:r>
      <w:proofErr w:type="spellEnd"/>
      <w:proofErr w:type="gramEnd"/>
      <w:r w:rsidRPr="008B3791">
        <w:rPr>
          <w:lang w:val="es-VE"/>
        </w:rPr>
        <w:t xml:space="preserve">, y </w:t>
      </w:r>
      <w:proofErr w:type="gramStart"/>
      <w:r w:rsidRPr="008B3791">
        <w:rPr>
          <w:lang w:val="es-VE"/>
        </w:rPr>
        <w:t>que .</w:t>
      </w:r>
      <w:proofErr w:type="spellStart"/>
      <w:r w:rsidRPr="008B3791">
        <w:rPr>
          <w:lang w:val="es-VE"/>
        </w:rPr>
        <w:t>env</w:t>
      </w:r>
      <w:proofErr w:type="gramEnd"/>
      <w:r w:rsidRPr="008B3791">
        <w:rPr>
          <w:lang w:val="es-VE"/>
        </w:rPr>
        <w:t>.example</w:t>
      </w:r>
      <w:proofErr w:type="spellEnd"/>
      <w:r w:rsidRPr="008B3791">
        <w:rPr>
          <w:lang w:val="es-VE"/>
        </w:rPr>
        <w:t xml:space="preserve"> existe como plantilla.</w:t>
      </w:r>
    </w:p>
    <w:p w14:paraId="1EA5D525" w14:textId="77777777" w:rsidR="00001BD2" w:rsidRPr="008B3791" w:rsidRDefault="00000000">
      <w:pPr>
        <w:rPr>
          <w:lang w:val="es-VE"/>
        </w:rPr>
      </w:pPr>
      <w:r w:rsidRPr="008B3791">
        <w:rPr>
          <w:b/>
          <w:lang w:val="es-VE"/>
        </w:rPr>
        <w:t xml:space="preserve">Resultado esperado: </w:t>
      </w:r>
      <w:proofErr w:type="spellStart"/>
      <w:r w:rsidRPr="008B3791">
        <w:rPr>
          <w:lang w:val="es-VE"/>
        </w:rPr>
        <w:t>flet</w:t>
      </w:r>
      <w:proofErr w:type="spellEnd"/>
      <w:r w:rsidRPr="008B3791">
        <w:rPr>
          <w:lang w:val="es-VE"/>
        </w:rPr>
        <w:t xml:space="preserve">==0.80.5, </w:t>
      </w:r>
      <w:proofErr w:type="spellStart"/>
      <w:r w:rsidRPr="008B3791">
        <w:rPr>
          <w:lang w:val="es-VE"/>
        </w:rPr>
        <w:t>flet</w:t>
      </w:r>
      <w:proofErr w:type="spellEnd"/>
      <w:r w:rsidRPr="008B3791">
        <w:rPr>
          <w:lang w:val="es-VE"/>
        </w:rPr>
        <w:t xml:space="preserve">-charts==0.80.5 en requirements.txt. </w:t>
      </w:r>
      <w:proofErr w:type="gramStart"/>
      <w:r w:rsidRPr="008B3791">
        <w:rPr>
          <w:lang w:val="es-VE"/>
        </w:rPr>
        <w:t>.</w:t>
      </w:r>
      <w:proofErr w:type="spellStart"/>
      <w:r w:rsidRPr="008B3791">
        <w:rPr>
          <w:lang w:val="es-VE"/>
        </w:rPr>
        <w:t>env</w:t>
      </w:r>
      <w:proofErr w:type="spellEnd"/>
      <w:proofErr w:type="gramEnd"/>
      <w:r w:rsidRPr="008B3791">
        <w:rPr>
          <w:lang w:val="es-VE"/>
        </w:rPr>
        <w:t xml:space="preserve"> </w:t>
      </w:r>
      <w:proofErr w:type="gramStart"/>
      <w:r w:rsidRPr="008B3791">
        <w:rPr>
          <w:lang w:val="es-VE"/>
        </w:rPr>
        <w:t>en .</w:t>
      </w:r>
      <w:proofErr w:type="spellStart"/>
      <w:r w:rsidRPr="008B3791">
        <w:rPr>
          <w:lang w:val="es-VE"/>
        </w:rPr>
        <w:t>gitignore</w:t>
      </w:r>
      <w:proofErr w:type="spellEnd"/>
      <w:proofErr w:type="gramEnd"/>
      <w:r w:rsidRPr="008B3791">
        <w:rPr>
          <w:lang w:val="es-VE"/>
        </w:rPr>
        <w:t xml:space="preserve">. </w:t>
      </w:r>
      <w:proofErr w:type="gramStart"/>
      <w:r w:rsidRPr="008B3791">
        <w:rPr>
          <w:lang w:val="es-VE"/>
        </w:rPr>
        <w:t>.</w:t>
      </w:r>
      <w:proofErr w:type="spellStart"/>
      <w:r w:rsidRPr="008B3791">
        <w:rPr>
          <w:lang w:val="es-VE"/>
        </w:rPr>
        <w:t>env</w:t>
      </w:r>
      <w:proofErr w:type="gramEnd"/>
      <w:r w:rsidRPr="008B3791">
        <w:rPr>
          <w:lang w:val="es-VE"/>
        </w:rPr>
        <w:t>.example</w:t>
      </w:r>
      <w:proofErr w:type="spellEnd"/>
      <w:r w:rsidRPr="008B3791">
        <w:rPr>
          <w:lang w:val="es-VE"/>
        </w:rPr>
        <w:t xml:space="preserve"> con nombres de variables sin valores reales.</w:t>
      </w:r>
    </w:p>
    <w:p w14:paraId="5AEEB951" w14:textId="77777777" w:rsidR="00001BD2" w:rsidRPr="008B3791" w:rsidRDefault="00000000">
      <w:pPr>
        <w:rPr>
          <w:lang w:val="es-VE"/>
        </w:rPr>
      </w:pPr>
      <w:r w:rsidRPr="008B3791">
        <w:rPr>
          <w:b/>
          <w:lang w:val="es-VE"/>
        </w:rPr>
        <w:t xml:space="preserve">Resultado obtenido: </w:t>
      </w:r>
      <w:r w:rsidRPr="008B3791">
        <w:rPr>
          <w:lang w:val="es-VE"/>
        </w:rPr>
        <w:t xml:space="preserve">requirements.txt contiene </w:t>
      </w:r>
      <w:proofErr w:type="spellStart"/>
      <w:r w:rsidRPr="008B3791">
        <w:rPr>
          <w:lang w:val="es-VE"/>
        </w:rPr>
        <w:t>flet</w:t>
      </w:r>
      <w:proofErr w:type="spellEnd"/>
      <w:r w:rsidRPr="008B3791">
        <w:rPr>
          <w:lang w:val="es-VE"/>
        </w:rPr>
        <w:t xml:space="preserve">==0.80.5 y </w:t>
      </w:r>
      <w:proofErr w:type="spellStart"/>
      <w:r w:rsidRPr="008B3791">
        <w:rPr>
          <w:lang w:val="es-VE"/>
        </w:rPr>
        <w:t>flet</w:t>
      </w:r>
      <w:proofErr w:type="spellEnd"/>
      <w:r w:rsidRPr="008B3791">
        <w:rPr>
          <w:lang w:val="es-VE"/>
        </w:rPr>
        <w:t xml:space="preserve">-charts==0.80.5 (verificado). </w:t>
      </w:r>
      <w:proofErr w:type="gramStart"/>
      <w:r w:rsidRPr="008B3791">
        <w:rPr>
          <w:lang w:val="es-VE"/>
        </w:rPr>
        <w:t>.</w:t>
      </w:r>
      <w:proofErr w:type="spellStart"/>
      <w:r w:rsidRPr="008B3791">
        <w:rPr>
          <w:lang w:val="es-VE"/>
        </w:rPr>
        <w:t>gitignore</w:t>
      </w:r>
      <w:proofErr w:type="spellEnd"/>
      <w:proofErr w:type="gramEnd"/>
      <w:r w:rsidRPr="008B3791">
        <w:rPr>
          <w:lang w:val="es-VE"/>
        </w:rPr>
        <w:t xml:space="preserve"> incluye </w:t>
      </w:r>
      <w:proofErr w:type="gramStart"/>
      <w:r w:rsidRPr="008B3791">
        <w:rPr>
          <w:lang w:val="es-VE"/>
        </w:rPr>
        <w:t>".</w:t>
      </w:r>
      <w:proofErr w:type="spellStart"/>
      <w:r w:rsidRPr="008B3791">
        <w:rPr>
          <w:lang w:val="es-VE"/>
        </w:rPr>
        <w:t>env</w:t>
      </w:r>
      <w:proofErr w:type="spellEnd"/>
      <w:proofErr w:type="gramEnd"/>
      <w:r w:rsidRPr="008B3791">
        <w:rPr>
          <w:lang w:val="es-VE"/>
        </w:rPr>
        <w:t xml:space="preserve">" (verificado). </w:t>
      </w:r>
      <w:proofErr w:type="gramStart"/>
      <w:r w:rsidRPr="008B3791">
        <w:rPr>
          <w:lang w:val="es-VE"/>
        </w:rPr>
        <w:t>.</w:t>
      </w:r>
      <w:proofErr w:type="spellStart"/>
      <w:r w:rsidRPr="008B3791">
        <w:rPr>
          <w:lang w:val="es-VE"/>
        </w:rPr>
        <w:t>env</w:t>
      </w:r>
      <w:proofErr w:type="gramEnd"/>
      <w:r w:rsidRPr="008B3791">
        <w:rPr>
          <w:lang w:val="es-VE"/>
        </w:rPr>
        <w:t>.example</w:t>
      </w:r>
      <w:proofErr w:type="spellEnd"/>
      <w:r w:rsidRPr="008B3791">
        <w:rPr>
          <w:lang w:val="es-VE"/>
        </w:rPr>
        <w:t xml:space="preserve"> contiene SBG_DB_HOST, SBG_DB_PORT, SBG_DB_USER, SBG_DB_PASSWORD, SBG_DB_NAME con valores por defecto no sensibles (verificado).</w:t>
      </w:r>
    </w:p>
    <w:p w14:paraId="13484034" w14:textId="77777777" w:rsidR="00001BD2" w:rsidRPr="008B3791" w:rsidRDefault="00000000">
      <w:pPr>
        <w:rPr>
          <w:lang w:val="es-VE"/>
        </w:rPr>
      </w:pPr>
      <w:r w:rsidRPr="008B3791">
        <w:rPr>
          <w:b/>
          <w:lang w:val="es-VE"/>
        </w:rPr>
        <w:t xml:space="preserve">Errores encontrados: </w:t>
      </w:r>
      <w:r w:rsidRPr="008B3791">
        <w:rPr>
          <w:lang w:val="es-VE"/>
        </w:rPr>
        <w:t>Ninguno.</w:t>
      </w:r>
    </w:p>
    <w:p w14:paraId="55D3D452" w14:textId="77777777" w:rsidR="00001BD2" w:rsidRPr="008B3791" w:rsidRDefault="00001BD2">
      <w:pPr>
        <w:rPr>
          <w:lang w:val="es-VE"/>
        </w:rPr>
      </w:pPr>
    </w:p>
    <w:p w14:paraId="3A8527EE" w14:textId="77777777" w:rsidR="00001BD2" w:rsidRPr="008B3791" w:rsidRDefault="00000000">
      <w:pPr>
        <w:pStyle w:val="Ttulo3"/>
        <w:rPr>
          <w:lang w:val="es-VE"/>
        </w:rPr>
      </w:pPr>
      <w:r w:rsidRPr="008B3791">
        <w:rPr>
          <w:color w:val="14532D"/>
          <w:lang w:val="es-VE"/>
        </w:rPr>
        <w:t>Planilla Resumen — Requerimientos No Funcionales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001BD2" w14:paraId="45C2ECAE" w14:textId="77777777">
        <w:tc>
          <w:tcPr>
            <w:tcW w:w="2160" w:type="dxa"/>
          </w:tcPr>
          <w:p w14:paraId="21599CA5" w14:textId="77777777" w:rsidR="00001BD2" w:rsidRDefault="00000000">
            <w:r>
              <w:rPr>
                <w:b/>
                <w:sz w:val="18"/>
              </w:rPr>
              <w:t>Req. No Funcional</w:t>
            </w:r>
          </w:p>
        </w:tc>
        <w:tc>
          <w:tcPr>
            <w:tcW w:w="2160" w:type="dxa"/>
          </w:tcPr>
          <w:p w14:paraId="05DB2EDA" w14:textId="77777777" w:rsidR="00001BD2" w:rsidRDefault="00000000">
            <w:r>
              <w:rPr>
                <w:b/>
                <w:sz w:val="18"/>
              </w:rPr>
              <w:t>Condiciones</w:t>
            </w:r>
          </w:p>
        </w:tc>
        <w:tc>
          <w:tcPr>
            <w:tcW w:w="2160" w:type="dxa"/>
          </w:tcPr>
          <w:p w14:paraId="44A10A8E" w14:textId="77777777" w:rsidR="00001BD2" w:rsidRDefault="00000000">
            <w:r>
              <w:rPr>
                <w:b/>
                <w:sz w:val="18"/>
              </w:rPr>
              <w:t>Resultado esperado</w:t>
            </w:r>
          </w:p>
        </w:tc>
        <w:tc>
          <w:tcPr>
            <w:tcW w:w="2160" w:type="dxa"/>
          </w:tcPr>
          <w:p w14:paraId="711ECD9D" w14:textId="77777777" w:rsidR="00001BD2" w:rsidRDefault="00000000">
            <w:r>
              <w:rPr>
                <w:b/>
                <w:sz w:val="18"/>
              </w:rPr>
              <w:t>Resultado Obtenido</w:t>
            </w:r>
          </w:p>
        </w:tc>
      </w:tr>
      <w:tr w:rsidR="00001BD2" w14:paraId="0A8571A3" w14:textId="77777777">
        <w:tc>
          <w:tcPr>
            <w:tcW w:w="2160" w:type="dxa"/>
          </w:tcPr>
          <w:p w14:paraId="61FEB7BC" w14:textId="77777777" w:rsidR="00001BD2" w:rsidRDefault="00000000">
            <w:r>
              <w:rPr>
                <w:sz w:val="18"/>
              </w:rPr>
              <w:t>RNF-01: Rendimiento</w:t>
            </w:r>
          </w:p>
        </w:tc>
        <w:tc>
          <w:tcPr>
            <w:tcW w:w="2160" w:type="dxa"/>
          </w:tcPr>
          <w:p w14:paraId="03DB900D" w14:textId="77777777" w:rsidR="00001BD2" w:rsidRDefault="00000000">
            <w:r>
              <w:rPr>
                <w:sz w:val="18"/>
              </w:rPr>
              <w:t>Pool de 5 conexiones</w:t>
            </w:r>
          </w:p>
        </w:tc>
        <w:tc>
          <w:tcPr>
            <w:tcW w:w="2160" w:type="dxa"/>
          </w:tcPr>
          <w:p w14:paraId="1931F3A7" w14:textId="77777777" w:rsidR="00001BD2" w:rsidRDefault="00000000">
            <w:r>
              <w:rPr>
                <w:sz w:val="18"/>
              </w:rPr>
              <w:t>&lt;500ms 4 queries</w:t>
            </w:r>
          </w:p>
        </w:tc>
        <w:tc>
          <w:tcPr>
            <w:tcW w:w="2160" w:type="dxa"/>
          </w:tcPr>
          <w:p w14:paraId="2C5D1899" w14:textId="77777777" w:rsidR="00001BD2" w:rsidRDefault="00000000">
            <w:r>
              <w:rPr>
                <w:sz w:val="18"/>
              </w:rPr>
              <w:t>~120ms — OK</w:t>
            </w:r>
          </w:p>
        </w:tc>
      </w:tr>
      <w:tr w:rsidR="00001BD2" w14:paraId="226E2535" w14:textId="77777777">
        <w:tc>
          <w:tcPr>
            <w:tcW w:w="2160" w:type="dxa"/>
          </w:tcPr>
          <w:p w14:paraId="3C653BB4" w14:textId="77777777" w:rsidR="00001BD2" w:rsidRDefault="00000000">
            <w:r>
              <w:rPr>
                <w:sz w:val="18"/>
              </w:rPr>
              <w:t>RNF-02: Seguridad</w:t>
            </w:r>
          </w:p>
        </w:tc>
        <w:tc>
          <w:tcPr>
            <w:tcW w:w="2160" w:type="dxa"/>
          </w:tcPr>
          <w:p w14:paraId="12B038CB" w14:textId="77777777" w:rsidR="00001BD2" w:rsidRDefault="00000000">
            <w:r>
              <w:rPr>
                <w:sz w:val="18"/>
              </w:rPr>
              <w:t>Hash PBKDF2+salt</w:t>
            </w:r>
          </w:p>
        </w:tc>
        <w:tc>
          <w:tcPr>
            <w:tcW w:w="2160" w:type="dxa"/>
          </w:tcPr>
          <w:p w14:paraId="0D7F7367" w14:textId="77777777" w:rsidR="00001BD2" w:rsidRDefault="00000000">
            <w:r>
              <w:rPr>
                <w:sz w:val="18"/>
              </w:rPr>
              <w:t>Formato salt:hash</w:t>
            </w:r>
          </w:p>
        </w:tc>
        <w:tc>
          <w:tcPr>
            <w:tcW w:w="2160" w:type="dxa"/>
          </w:tcPr>
          <w:p w14:paraId="6D7AFDF9" w14:textId="77777777" w:rsidR="00001BD2" w:rsidRDefault="00000000">
            <w:r>
              <w:rPr>
                <w:sz w:val="18"/>
              </w:rPr>
              <w:t>Verificado en BD</w:t>
            </w:r>
          </w:p>
        </w:tc>
      </w:tr>
      <w:tr w:rsidR="00001BD2" w14:paraId="7E617B64" w14:textId="77777777">
        <w:tc>
          <w:tcPr>
            <w:tcW w:w="2160" w:type="dxa"/>
          </w:tcPr>
          <w:p w14:paraId="76961D85" w14:textId="77777777" w:rsidR="00001BD2" w:rsidRDefault="00000000">
            <w:r>
              <w:rPr>
                <w:sz w:val="18"/>
              </w:rPr>
              <w:t>RNF-03: Usabilidad</w:t>
            </w:r>
          </w:p>
        </w:tc>
        <w:tc>
          <w:tcPr>
            <w:tcW w:w="2160" w:type="dxa"/>
          </w:tcPr>
          <w:p w14:paraId="77F76B27" w14:textId="77777777" w:rsidR="00001BD2" w:rsidRDefault="00000000">
            <w:r>
              <w:rPr>
                <w:sz w:val="18"/>
              </w:rPr>
              <w:t>Tema claro/oscuro</w:t>
            </w:r>
          </w:p>
        </w:tc>
        <w:tc>
          <w:tcPr>
            <w:tcW w:w="2160" w:type="dxa"/>
          </w:tcPr>
          <w:p w14:paraId="69D6B07A" w14:textId="77777777" w:rsidR="00001BD2" w:rsidRDefault="00000000">
            <w:r>
              <w:rPr>
                <w:sz w:val="18"/>
              </w:rPr>
              <w:t>Contraste OK</w:t>
            </w:r>
          </w:p>
        </w:tc>
        <w:tc>
          <w:tcPr>
            <w:tcW w:w="2160" w:type="dxa"/>
          </w:tcPr>
          <w:p w14:paraId="6C3D1527" w14:textId="77777777" w:rsidR="00001BD2" w:rsidRDefault="00000000">
            <w:r>
              <w:rPr>
                <w:sz w:val="18"/>
              </w:rPr>
              <w:t>15 pantallas OK</w:t>
            </w:r>
          </w:p>
        </w:tc>
      </w:tr>
      <w:tr w:rsidR="00001BD2" w14:paraId="31EA8D43" w14:textId="77777777">
        <w:tc>
          <w:tcPr>
            <w:tcW w:w="2160" w:type="dxa"/>
          </w:tcPr>
          <w:p w14:paraId="7CC79FD7" w14:textId="77777777" w:rsidR="00001BD2" w:rsidRDefault="00000000">
            <w:r>
              <w:rPr>
                <w:sz w:val="18"/>
              </w:rPr>
              <w:t>RNF-04: Portabilidad</w:t>
            </w:r>
          </w:p>
        </w:tc>
        <w:tc>
          <w:tcPr>
            <w:tcW w:w="2160" w:type="dxa"/>
          </w:tcPr>
          <w:p w14:paraId="114BE655" w14:textId="77777777" w:rsidR="00001BD2" w:rsidRDefault="00000000">
            <w:r>
              <w:rPr>
                <w:sz w:val="18"/>
              </w:rPr>
              <w:t>Deps versionadas</w:t>
            </w:r>
          </w:p>
        </w:tc>
        <w:tc>
          <w:tcPr>
            <w:tcW w:w="2160" w:type="dxa"/>
          </w:tcPr>
          <w:p w14:paraId="27CFFBA9" w14:textId="77777777" w:rsidR="00001BD2" w:rsidRDefault="00000000">
            <w:r>
              <w:rPr>
                <w:sz w:val="18"/>
              </w:rPr>
              <w:t>Flet pinned + .env</w:t>
            </w:r>
          </w:p>
        </w:tc>
        <w:tc>
          <w:tcPr>
            <w:tcW w:w="2160" w:type="dxa"/>
          </w:tcPr>
          <w:p w14:paraId="70F63F62" w14:textId="77777777" w:rsidR="00001BD2" w:rsidRDefault="00000000">
            <w:r>
              <w:rPr>
                <w:sz w:val="18"/>
              </w:rPr>
              <w:t>Verificado</w:t>
            </w:r>
          </w:p>
        </w:tc>
      </w:tr>
    </w:tbl>
    <w:p w14:paraId="0E3A0428" w14:textId="77777777" w:rsidR="00001BD2" w:rsidRDefault="00001BD2"/>
    <w:p w14:paraId="62BE2A93" w14:textId="77777777" w:rsidR="00001BD2" w:rsidRDefault="00000000">
      <w:r>
        <w:br w:type="page"/>
      </w:r>
    </w:p>
    <w:p w14:paraId="34744483" w14:textId="77777777" w:rsidR="00001BD2" w:rsidRDefault="00000000">
      <w:pPr>
        <w:pStyle w:val="Ttulo2"/>
      </w:pPr>
      <w:r>
        <w:rPr>
          <w:color w:val="14532D"/>
        </w:rPr>
        <w:lastRenderedPageBreak/>
        <w:t>1.1.3 Interacción en la Integración</w:t>
      </w:r>
    </w:p>
    <w:p w14:paraId="6B7519C6" w14:textId="77777777" w:rsidR="00001BD2" w:rsidRPr="008B3791" w:rsidRDefault="00000000">
      <w:pPr>
        <w:rPr>
          <w:lang w:val="es-VE"/>
        </w:rPr>
      </w:pPr>
      <w:r w:rsidRPr="008B3791">
        <w:rPr>
          <w:lang w:val="es-VE"/>
        </w:rPr>
        <w:t>Se verificaron las interacciones principales entre módulos del sistema, especialmente aquellas que dependen de datos cruzados entre tablas de la base de datos.</w:t>
      </w:r>
    </w:p>
    <w:p w14:paraId="066AA603" w14:textId="77777777" w:rsidR="00001BD2" w:rsidRPr="008B3791" w:rsidRDefault="00000000">
      <w:pPr>
        <w:pStyle w:val="Ttulo3"/>
        <w:rPr>
          <w:lang w:val="es-VE"/>
        </w:rPr>
      </w:pPr>
      <w:r w:rsidRPr="008B3791">
        <w:rPr>
          <w:color w:val="14532D"/>
          <w:lang w:val="es-VE"/>
        </w:rPr>
        <w:t xml:space="preserve">Interacción 1: </w:t>
      </w:r>
      <w:proofErr w:type="spellStart"/>
      <w:r w:rsidRPr="008B3791">
        <w:rPr>
          <w:color w:val="14532D"/>
          <w:lang w:val="es-VE"/>
        </w:rPr>
        <w:t>Dashboard</w:t>
      </w:r>
      <w:proofErr w:type="spellEnd"/>
      <w:r w:rsidRPr="008B3791">
        <w:rPr>
          <w:color w:val="14532D"/>
          <w:lang w:val="es-VE"/>
        </w:rPr>
        <w:t xml:space="preserve"> ↔ Todos los </w:t>
      </w:r>
      <w:proofErr w:type="spellStart"/>
      <w:r w:rsidRPr="008B3791">
        <w:rPr>
          <w:color w:val="14532D"/>
          <w:lang w:val="es-VE"/>
        </w:rPr>
        <w:t>CRUDs</w:t>
      </w:r>
      <w:proofErr w:type="spellEnd"/>
    </w:p>
    <w:p w14:paraId="446F75EA" w14:textId="77777777" w:rsidR="00001BD2" w:rsidRPr="008B3791" w:rsidRDefault="00000000">
      <w:pPr>
        <w:rPr>
          <w:lang w:val="es-VE"/>
        </w:rPr>
      </w:pPr>
      <w:r w:rsidRPr="008B3791">
        <w:rPr>
          <w:b/>
          <w:lang w:val="es-VE"/>
        </w:rPr>
        <w:t xml:space="preserve">Entrada: </w:t>
      </w:r>
      <w:r w:rsidRPr="008B3791">
        <w:rPr>
          <w:lang w:val="es-VE"/>
        </w:rPr>
        <w:t>Crear una nueva brigada, asignar 3 brigadistas, crear 2 actividades (1 completada, 1 pendiente) y generar 1 reporte.</w:t>
      </w:r>
    </w:p>
    <w:p w14:paraId="030B6E06" w14:textId="77777777" w:rsidR="00001BD2" w:rsidRPr="008B3791" w:rsidRDefault="00000000">
      <w:pPr>
        <w:rPr>
          <w:lang w:val="es-VE"/>
        </w:rPr>
      </w:pPr>
      <w:r w:rsidRPr="008B3791">
        <w:rPr>
          <w:b/>
          <w:lang w:val="es-VE"/>
        </w:rPr>
        <w:t xml:space="preserve">Resultado esperado: </w:t>
      </w:r>
      <w:r w:rsidRPr="008B3791">
        <w:rPr>
          <w:lang w:val="es-VE"/>
        </w:rPr>
        <w:t xml:space="preserve">Los 4 </w:t>
      </w:r>
      <w:proofErr w:type="spellStart"/>
      <w:r w:rsidRPr="008B3791">
        <w:rPr>
          <w:lang w:val="es-VE"/>
        </w:rPr>
        <w:t>KPIs</w:t>
      </w:r>
      <w:proofErr w:type="spellEnd"/>
      <w:r w:rsidRPr="008B3791">
        <w:rPr>
          <w:lang w:val="es-VE"/>
        </w:rPr>
        <w:t xml:space="preserve"> del </w:t>
      </w:r>
      <w:proofErr w:type="spellStart"/>
      <w:r w:rsidRPr="008B3791">
        <w:rPr>
          <w:lang w:val="es-VE"/>
        </w:rPr>
        <w:t>Dashboard</w:t>
      </w:r>
      <w:proofErr w:type="spellEnd"/>
      <w:r w:rsidRPr="008B3791">
        <w:rPr>
          <w:lang w:val="es-VE"/>
        </w:rPr>
        <w:t xml:space="preserve"> deben reflejar los cambios: Total Brigadas +1, Brigadistas +3, Completadas +1, Pendientes +1.</w:t>
      </w:r>
    </w:p>
    <w:p w14:paraId="688891C0" w14:textId="77777777" w:rsidR="00001BD2" w:rsidRPr="008B3791" w:rsidRDefault="00000000">
      <w:pPr>
        <w:rPr>
          <w:lang w:val="es-VE"/>
        </w:rPr>
      </w:pPr>
      <w:r w:rsidRPr="008B3791">
        <w:rPr>
          <w:b/>
          <w:lang w:val="es-VE"/>
        </w:rPr>
        <w:t xml:space="preserve">Resultado obtenido: </w:t>
      </w:r>
      <w:r w:rsidRPr="008B3791">
        <w:rPr>
          <w:lang w:val="es-VE"/>
        </w:rPr>
        <w:t xml:space="preserve">Tras realizar todas las operaciones y navegar al </w:t>
      </w:r>
      <w:proofErr w:type="spellStart"/>
      <w:r w:rsidRPr="008B3791">
        <w:rPr>
          <w:lang w:val="es-VE"/>
        </w:rPr>
        <w:t>Dashboard</w:t>
      </w:r>
      <w:proofErr w:type="spellEnd"/>
      <w:r w:rsidRPr="008B3791">
        <w:rPr>
          <w:lang w:val="es-VE"/>
        </w:rPr>
        <w:t xml:space="preserve">, los 4 </w:t>
      </w:r>
      <w:proofErr w:type="spellStart"/>
      <w:r w:rsidRPr="008B3791">
        <w:rPr>
          <w:lang w:val="es-VE"/>
        </w:rPr>
        <w:t>KPIs</w:t>
      </w:r>
      <w:proofErr w:type="spellEnd"/>
      <w:r w:rsidRPr="008B3791">
        <w:rPr>
          <w:lang w:val="es-VE"/>
        </w:rPr>
        <w:t xml:space="preserve"> se actualizaron correctamente. Las consultas de crud_dashboard.py al pool de conexiones retornaron valores coherentes con los </w:t>
      </w:r>
      <w:proofErr w:type="spellStart"/>
      <w:r w:rsidRPr="008B3791">
        <w:rPr>
          <w:lang w:val="es-VE"/>
        </w:rPr>
        <w:t>INSERTs</w:t>
      </w:r>
      <w:proofErr w:type="spellEnd"/>
      <w:r w:rsidRPr="008B3791">
        <w:rPr>
          <w:lang w:val="es-VE"/>
        </w:rPr>
        <w:t xml:space="preserve"> realizados.</w:t>
      </w:r>
    </w:p>
    <w:p w14:paraId="5A4C6E15" w14:textId="77777777" w:rsidR="00001BD2" w:rsidRPr="008B3791" w:rsidRDefault="00000000">
      <w:pPr>
        <w:rPr>
          <w:lang w:val="es-VE"/>
        </w:rPr>
      </w:pPr>
      <w:r w:rsidRPr="008B3791">
        <w:rPr>
          <w:b/>
          <w:lang w:val="es-VE"/>
        </w:rPr>
        <w:t xml:space="preserve">Errores encontrados: </w:t>
      </w:r>
      <w:r w:rsidRPr="008B3791">
        <w:rPr>
          <w:lang w:val="es-VE"/>
        </w:rPr>
        <w:t>Ninguno.</w:t>
      </w:r>
    </w:p>
    <w:p w14:paraId="41280BB9" w14:textId="77777777" w:rsidR="00001BD2" w:rsidRPr="008B3791" w:rsidRDefault="00001BD2">
      <w:pPr>
        <w:rPr>
          <w:lang w:val="es-VE"/>
        </w:rPr>
      </w:pPr>
    </w:p>
    <w:p w14:paraId="385687DB" w14:textId="77777777" w:rsidR="00001BD2" w:rsidRPr="008B3791" w:rsidRDefault="00000000">
      <w:pPr>
        <w:pStyle w:val="Ttulo3"/>
        <w:rPr>
          <w:lang w:val="es-VE"/>
        </w:rPr>
      </w:pPr>
      <w:r w:rsidRPr="008B3791">
        <w:rPr>
          <w:color w:val="14532D"/>
          <w:lang w:val="es-VE"/>
        </w:rPr>
        <w:t>Interacción 2: Autenticación ↔ Utilidades (Control de Rol)</w:t>
      </w:r>
    </w:p>
    <w:p w14:paraId="6AA6B99E" w14:textId="77777777" w:rsidR="00001BD2" w:rsidRPr="008B3791" w:rsidRDefault="00000000">
      <w:pPr>
        <w:rPr>
          <w:lang w:val="es-VE"/>
        </w:rPr>
      </w:pPr>
      <w:r w:rsidRPr="008B3791">
        <w:rPr>
          <w:b/>
          <w:lang w:val="es-VE"/>
        </w:rPr>
        <w:t xml:space="preserve">Entrada: </w:t>
      </w:r>
      <w:r w:rsidRPr="008B3791">
        <w:rPr>
          <w:lang w:val="es-VE"/>
        </w:rPr>
        <w:t>Login como "Directivo" → verificar visibilidad de Importar/Exportar BD. Cerrar sesión. Login como "Docente" → verificar que NO aparece.</w:t>
      </w:r>
    </w:p>
    <w:p w14:paraId="192BD32B" w14:textId="77777777" w:rsidR="00001BD2" w:rsidRPr="008B3791" w:rsidRDefault="00000000">
      <w:pPr>
        <w:rPr>
          <w:lang w:val="es-VE"/>
        </w:rPr>
      </w:pPr>
      <w:r w:rsidRPr="008B3791">
        <w:rPr>
          <w:b/>
          <w:lang w:val="es-VE"/>
        </w:rPr>
        <w:t xml:space="preserve">Resultado esperado: </w:t>
      </w:r>
      <w:r w:rsidRPr="008B3791">
        <w:rPr>
          <w:lang w:val="es-VE"/>
        </w:rPr>
        <w:t xml:space="preserve">El componente screen_utilidades.py debe leer </w:t>
      </w:r>
      <w:proofErr w:type="spellStart"/>
      <w:r w:rsidRPr="008B3791">
        <w:rPr>
          <w:lang w:val="es-VE"/>
        </w:rPr>
        <w:t>page.data</w:t>
      </w:r>
      <w:proofErr w:type="spellEnd"/>
      <w:r w:rsidRPr="008B3791">
        <w:rPr>
          <w:lang w:val="es-VE"/>
        </w:rPr>
        <w:t>["</w:t>
      </w:r>
      <w:proofErr w:type="spellStart"/>
      <w:r w:rsidRPr="008B3791">
        <w:rPr>
          <w:lang w:val="es-VE"/>
        </w:rPr>
        <w:t>usuario_actual</w:t>
      </w:r>
      <w:proofErr w:type="spellEnd"/>
      <w:r w:rsidRPr="008B3791">
        <w:rPr>
          <w:lang w:val="es-VE"/>
        </w:rPr>
        <w:t>"]["rol"] y mostrar/ocultar la 4ta tarjeta según el rol.</w:t>
      </w:r>
    </w:p>
    <w:p w14:paraId="4150DA42" w14:textId="77777777" w:rsidR="00001BD2" w:rsidRPr="008B3791" w:rsidRDefault="00000000">
      <w:pPr>
        <w:rPr>
          <w:lang w:val="es-VE"/>
        </w:rPr>
      </w:pPr>
      <w:r w:rsidRPr="008B3791">
        <w:rPr>
          <w:b/>
          <w:lang w:val="es-VE"/>
        </w:rPr>
        <w:t xml:space="preserve">Resultado obtenido: </w:t>
      </w:r>
      <w:r w:rsidRPr="008B3791">
        <w:rPr>
          <w:lang w:val="es-VE"/>
        </w:rPr>
        <w:t xml:space="preserve">Directivo: 4 tarjetas visibles (incluyendo Importar/Exportar BD). Docente: 3 tarjetas visibles. El mecanismo de control de acceso basado en </w:t>
      </w:r>
      <w:proofErr w:type="spellStart"/>
      <w:r w:rsidRPr="008B3791">
        <w:rPr>
          <w:lang w:val="es-VE"/>
        </w:rPr>
        <w:t>page.data</w:t>
      </w:r>
      <w:proofErr w:type="spellEnd"/>
      <w:r w:rsidRPr="008B3791">
        <w:rPr>
          <w:lang w:val="es-VE"/>
        </w:rPr>
        <w:t xml:space="preserve"> funciona correctamente tras el flujo completo </w:t>
      </w:r>
      <w:proofErr w:type="spellStart"/>
      <w:r w:rsidRPr="008B3791">
        <w:rPr>
          <w:lang w:val="es-VE"/>
        </w:rPr>
        <w:t>login</w:t>
      </w:r>
      <w:proofErr w:type="spellEnd"/>
      <w:r w:rsidRPr="008B3791">
        <w:rPr>
          <w:lang w:val="es-VE"/>
        </w:rPr>
        <w:t xml:space="preserve"> → </w:t>
      </w:r>
      <w:proofErr w:type="spellStart"/>
      <w:r w:rsidRPr="008B3791">
        <w:rPr>
          <w:lang w:val="es-VE"/>
        </w:rPr>
        <w:t>dashboard</w:t>
      </w:r>
      <w:proofErr w:type="spellEnd"/>
      <w:r w:rsidRPr="008B3791">
        <w:rPr>
          <w:lang w:val="es-VE"/>
        </w:rPr>
        <w:t xml:space="preserve"> → </w:t>
      </w:r>
      <w:proofErr w:type="spellStart"/>
      <w:r w:rsidRPr="008B3791">
        <w:rPr>
          <w:lang w:val="es-VE"/>
        </w:rPr>
        <w:t>sidebar</w:t>
      </w:r>
      <w:proofErr w:type="spellEnd"/>
      <w:r w:rsidRPr="008B3791">
        <w:rPr>
          <w:lang w:val="es-VE"/>
        </w:rPr>
        <w:t xml:space="preserve"> → utilidades.</w:t>
      </w:r>
    </w:p>
    <w:p w14:paraId="55D1F44F" w14:textId="77777777" w:rsidR="00001BD2" w:rsidRPr="008B3791" w:rsidRDefault="00000000">
      <w:pPr>
        <w:rPr>
          <w:lang w:val="es-VE"/>
        </w:rPr>
      </w:pPr>
      <w:r w:rsidRPr="008B3791">
        <w:rPr>
          <w:b/>
          <w:lang w:val="es-VE"/>
        </w:rPr>
        <w:t xml:space="preserve">Errores encontrados: </w:t>
      </w:r>
      <w:r w:rsidRPr="008B3791">
        <w:rPr>
          <w:lang w:val="es-VE"/>
        </w:rPr>
        <w:t>Ninguno.</w:t>
      </w:r>
    </w:p>
    <w:p w14:paraId="72966ED6" w14:textId="77777777" w:rsidR="00001BD2" w:rsidRPr="008B3791" w:rsidRDefault="00001BD2">
      <w:pPr>
        <w:rPr>
          <w:lang w:val="es-VE"/>
        </w:rPr>
      </w:pPr>
    </w:p>
    <w:p w14:paraId="1026F66A" w14:textId="77777777" w:rsidR="00001BD2" w:rsidRPr="008B3791" w:rsidRDefault="00000000">
      <w:pPr>
        <w:pStyle w:val="Ttulo3"/>
        <w:rPr>
          <w:lang w:val="es-VE"/>
        </w:rPr>
      </w:pPr>
      <w:r w:rsidRPr="008B3791">
        <w:rPr>
          <w:color w:val="14532D"/>
          <w:lang w:val="es-VE"/>
        </w:rPr>
        <w:t>Interacción 3: Recuperación de Contraseña ↔ Autenticación</w:t>
      </w:r>
    </w:p>
    <w:p w14:paraId="41C7FEEC" w14:textId="77777777" w:rsidR="00001BD2" w:rsidRPr="008B3791" w:rsidRDefault="00000000">
      <w:pPr>
        <w:rPr>
          <w:lang w:val="es-VE"/>
        </w:rPr>
      </w:pPr>
      <w:r w:rsidRPr="008B3791">
        <w:rPr>
          <w:b/>
          <w:lang w:val="es-VE"/>
        </w:rPr>
        <w:t xml:space="preserve">Entrada: </w:t>
      </w:r>
      <w:r w:rsidRPr="008B3791">
        <w:rPr>
          <w:lang w:val="es-VE"/>
        </w:rPr>
        <w:t xml:space="preserve">Ir a "Olvidé mi contraseña" → ingresar email existente → obtener contraseña temporal → volver al </w:t>
      </w:r>
      <w:proofErr w:type="spellStart"/>
      <w:r w:rsidRPr="008B3791">
        <w:rPr>
          <w:lang w:val="es-VE"/>
        </w:rPr>
        <w:t>login</w:t>
      </w:r>
      <w:proofErr w:type="spellEnd"/>
      <w:r w:rsidRPr="008B3791">
        <w:rPr>
          <w:lang w:val="es-VE"/>
        </w:rPr>
        <w:t xml:space="preserve"> → usar la contraseña temporal para acceder.</w:t>
      </w:r>
    </w:p>
    <w:p w14:paraId="308B8957" w14:textId="77777777" w:rsidR="00001BD2" w:rsidRPr="008B3791" w:rsidRDefault="00000000">
      <w:pPr>
        <w:rPr>
          <w:lang w:val="es-VE"/>
        </w:rPr>
      </w:pPr>
      <w:r w:rsidRPr="008B3791">
        <w:rPr>
          <w:b/>
          <w:lang w:val="es-VE"/>
        </w:rPr>
        <w:t xml:space="preserve">Resultado esperado: </w:t>
      </w:r>
      <w:r w:rsidRPr="008B3791">
        <w:rPr>
          <w:lang w:val="es-VE"/>
        </w:rPr>
        <w:t xml:space="preserve">La contraseña temporal generada por screen_recovery.py debe funcionar para el </w:t>
      </w:r>
      <w:proofErr w:type="spellStart"/>
      <w:r w:rsidRPr="008B3791">
        <w:rPr>
          <w:lang w:val="es-VE"/>
        </w:rPr>
        <w:t>login</w:t>
      </w:r>
      <w:proofErr w:type="spellEnd"/>
      <w:r w:rsidRPr="008B3791">
        <w:rPr>
          <w:lang w:val="es-VE"/>
        </w:rPr>
        <w:t xml:space="preserve">, ya que </w:t>
      </w:r>
      <w:proofErr w:type="spellStart"/>
      <w:r w:rsidRPr="008B3791">
        <w:rPr>
          <w:lang w:val="es-VE"/>
        </w:rPr>
        <w:t>resetear_</w:t>
      </w:r>
      <w:proofErr w:type="gramStart"/>
      <w:r w:rsidRPr="008B3791">
        <w:rPr>
          <w:lang w:val="es-VE"/>
        </w:rPr>
        <w:t>contrasena</w:t>
      </w:r>
      <w:proofErr w:type="spellEnd"/>
      <w:r w:rsidRPr="008B3791">
        <w:rPr>
          <w:lang w:val="es-VE"/>
        </w:rPr>
        <w:t>(</w:t>
      </w:r>
      <w:proofErr w:type="gramEnd"/>
      <w:r w:rsidRPr="008B3791">
        <w:rPr>
          <w:lang w:val="es-VE"/>
        </w:rPr>
        <w:t xml:space="preserve">) actualiza el hash con PBKDF2+salt y </w:t>
      </w:r>
      <w:proofErr w:type="spellStart"/>
      <w:r w:rsidRPr="008B3791">
        <w:rPr>
          <w:lang w:val="es-VE"/>
        </w:rPr>
        <w:t>verificar_</w:t>
      </w:r>
      <w:proofErr w:type="gramStart"/>
      <w:r w:rsidRPr="008B3791">
        <w:rPr>
          <w:lang w:val="es-VE"/>
        </w:rPr>
        <w:t>password</w:t>
      </w:r>
      <w:proofErr w:type="spellEnd"/>
      <w:r w:rsidRPr="008B3791">
        <w:rPr>
          <w:lang w:val="es-VE"/>
        </w:rPr>
        <w:t>(</w:t>
      </w:r>
      <w:proofErr w:type="gramEnd"/>
      <w:r w:rsidRPr="008B3791">
        <w:rPr>
          <w:lang w:val="es-VE"/>
        </w:rPr>
        <w:t>) lo reconoce.</w:t>
      </w:r>
    </w:p>
    <w:p w14:paraId="74208DC4" w14:textId="77777777" w:rsidR="00001BD2" w:rsidRPr="008B3791" w:rsidRDefault="00000000">
      <w:pPr>
        <w:rPr>
          <w:lang w:val="es-VE"/>
        </w:rPr>
      </w:pPr>
      <w:r w:rsidRPr="008B3791">
        <w:rPr>
          <w:b/>
          <w:lang w:val="es-VE"/>
        </w:rPr>
        <w:t xml:space="preserve">Resultado obtenido: </w:t>
      </w:r>
      <w:r w:rsidRPr="008B3791">
        <w:rPr>
          <w:lang w:val="es-VE"/>
        </w:rPr>
        <w:t xml:space="preserve">Flujo completo exitoso. La contraseña temporal "Xk7mP2nQ" se generó, se mostró en </w:t>
      </w:r>
      <w:proofErr w:type="spellStart"/>
      <w:r w:rsidRPr="008B3791">
        <w:rPr>
          <w:lang w:val="es-VE"/>
        </w:rPr>
        <w:t>SnackBar</w:t>
      </w:r>
      <w:proofErr w:type="spellEnd"/>
      <w:r w:rsidRPr="008B3791">
        <w:rPr>
          <w:lang w:val="es-VE"/>
        </w:rPr>
        <w:t xml:space="preserve">, y funcionó correctamente en el </w:t>
      </w:r>
      <w:proofErr w:type="spellStart"/>
      <w:r w:rsidRPr="008B3791">
        <w:rPr>
          <w:lang w:val="es-VE"/>
        </w:rPr>
        <w:t>login</w:t>
      </w:r>
      <w:proofErr w:type="spellEnd"/>
      <w:r w:rsidRPr="008B3791">
        <w:rPr>
          <w:lang w:val="es-VE"/>
        </w:rPr>
        <w:t xml:space="preserve"> posterior. El hash en BD tiene formato PBKDF2 (verificado con SELECT).</w:t>
      </w:r>
    </w:p>
    <w:p w14:paraId="3645CD62" w14:textId="56EB1D74" w:rsidR="00001BD2" w:rsidRPr="008B3791" w:rsidRDefault="00000000">
      <w:pPr>
        <w:rPr>
          <w:lang w:val="es-VE"/>
        </w:rPr>
      </w:pPr>
      <w:r w:rsidRPr="008B3791">
        <w:rPr>
          <w:b/>
          <w:lang w:val="es-VE"/>
        </w:rPr>
        <w:t xml:space="preserve">Errores encontrados: </w:t>
      </w:r>
      <w:r w:rsidRPr="008B3791">
        <w:rPr>
          <w:lang w:val="es-VE"/>
        </w:rPr>
        <w:t>Ninguno.</w:t>
      </w:r>
      <w:r w:rsidRPr="008B3791">
        <w:rPr>
          <w:lang w:val="es-VE"/>
        </w:rPr>
        <w:br w:type="page"/>
      </w:r>
    </w:p>
    <w:p w14:paraId="2EE50630" w14:textId="77777777" w:rsidR="00001BD2" w:rsidRPr="008B3791" w:rsidRDefault="00000000">
      <w:pPr>
        <w:pStyle w:val="Ttulo2"/>
        <w:rPr>
          <w:lang w:val="es-VE"/>
        </w:rPr>
      </w:pPr>
      <w:r w:rsidRPr="008B3791">
        <w:rPr>
          <w:color w:val="14532D"/>
          <w:lang w:val="es-VE"/>
        </w:rPr>
        <w:lastRenderedPageBreak/>
        <w:t>1.1.4 Evaluación Global</w:t>
      </w:r>
    </w:p>
    <w:p w14:paraId="232B3442" w14:textId="77777777" w:rsidR="00001BD2" w:rsidRPr="008B3791" w:rsidRDefault="00000000">
      <w:pPr>
        <w:rPr>
          <w:lang w:val="es-VE"/>
        </w:rPr>
      </w:pPr>
      <w:r w:rsidRPr="008B3791">
        <w:rPr>
          <w:lang w:val="es-VE"/>
        </w:rPr>
        <w:t>Se evalúa en forma global el comportamiento del Sistema de Gestión de Brigadas Ambientales Escolares (SBG) versión 1.0:</w:t>
      </w:r>
    </w:p>
    <w:p w14:paraId="4B809321" w14:textId="77777777" w:rsidR="00001BD2" w:rsidRPr="008B3791" w:rsidRDefault="00001BD2">
      <w:pPr>
        <w:rPr>
          <w:lang w:val="es-VE"/>
        </w:rPr>
      </w:pPr>
    </w:p>
    <w:p w14:paraId="1E9939F3" w14:textId="77777777" w:rsidR="00001BD2" w:rsidRPr="008B3791" w:rsidRDefault="00000000">
      <w:pPr>
        <w:rPr>
          <w:lang w:val="es-VE"/>
        </w:rPr>
      </w:pPr>
      <w:r w:rsidRPr="008B3791">
        <w:rPr>
          <w:b/>
          <w:lang w:val="es-VE"/>
        </w:rPr>
        <w:t xml:space="preserve">Estado General: </w:t>
      </w:r>
      <w:r w:rsidRPr="008B3791">
        <w:rPr>
          <w:b/>
          <w:color w:val="10B981"/>
          <w:lang w:val="es-VE"/>
        </w:rPr>
        <w:t>APROBADO</w:t>
      </w:r>
    </w:p>
    <w:p w14:paraId="7750D466" w14:textId="77777777" w:rsidR="00001BD2" w:rsidRPr="008B3791" w:rsidRDefault="00000000">
      <w:pPr>
        <w:rPr>
          <w:lang w:val="es-VE"/>
        </w:rPr>
      </w:pPr>
      <w:r w:rsidRPr="008B3791">
        <w:rPr>
          <w:b/>
          <w:lang w:val="es-VE"/>
        </w:rPr>
        <w:t xml:space="preserve">Casos de Prueba Ejecutados: </w:t>
      </w:r>
      <w:r w:rsidRPr="008B3791">
        <w:rPr>
          <w:lang w:val="es-VE"/>
        </w:rPr>
        <w:t>28 de 28 (100%)</w:t>
      </w:r>
    </w:p>
    <w:p w14:paraId="72F144F0" w14:textId="77777777" w:rsidR="00001BD2" w:rsidRPr="008B3791" w:rsidRDefault="00000000">
      <w:pPr>
        <w:rPr>
          <w:lang w:val="es-VE"/>
        </w:rPr>
      </w:pPr>
      <w:r w:rsidRPr="008B3791">
        <w:rPr>
          <w:b/>
          <w:lang w:val="es-VE"/>
        </w:rPr>
        <w:t xml:space="preserve">Casos Exitosos: </w:t>
      </w:r>
      <w:r w:rsidRPr="008B3791">
        <w:rPr>
          <w:lang w:val="es-VE"/>
        </w:rPr>
        <w:t>27 de 28 (96.4%)</w:t>
      </w:r>
    </w:p>
    <w:p w14:paraId="2CEE9D01" w14:textId="77777777" w:rsidR="00001BD2" w:rsidRPr="008B3791" w:rsidRDefault="00000000">
      <w:pPr>
        <w:rPr>
          <w:lang w:val="es-VE"/>
        </w:rPr>
      </w:pPr>
      <w:r w:rsidRPr="008B3791">
        <w:rPr>
          <w:b/>
          <w:lang w:val="es-VE"/>
        </w:rPr>
        <w:t xml:space="preserve">Defectos encontrados: </w:t>
      </w:r>
      <w:r w:rsidRPr="008B3791">
        <w:rPr>
          <w:lang w:val="es-VE"/>
        </w:rPr>
        <w:t>1 defecto de Severidad 4 (usabilidad menor)</w:t>
      </w:r>
    </w:p>
    <w:p w14:paraId="590A05E7" w14:textId="77777777" w:rsidR="00001BD2" w:rsidRPr="008B3791" w:rsidRDefault="00000000">
      <w:pPr>
        <w:rPr>
          <w:lang w:val="es-VE"/>
        </w:rPr>
      </w:pPr>
      <w:r w:rsidRPr="008B3791">
        <w:rPr>
          <w:b/>
          <w:lang w:val="es-VE"/>
        </w:rPr>
        <w:t xml:space="preserve">Defectos Severidad 1 (Críticos): </w:t>
      </w:r>
      <w:r w:rsidRPr="008B3791">
        <w:rPr>
          <w:lang w:val="es-VE"/>
        </w:rPr>
        <w:t>0</w:t>
      </w:r>
    </w:p>
    <w:p w14:paraId="70916740" w14:textId="77777777" w:rsidR="00001BD2" w:rsidRPr="008B3791" w:rsidRDefault="00000000">
      <w:pPr>
        <w:rPr>
          <w:lang w:val="es-VE"/>
        </w:rPr>
      </w:pPr>
      <w:r w:rsidRPr="008B3791">
        <w:rPr>
          <w:b/>
          <w:lang w:val="es-VE"/>
        </w:rPr>
        <w:t xml:space="preserve">Defectos Severidad 2 (Funcionales): </w:t>
      </w:r>
      <w:r w:rsidRPr="008B3791">
        <w:rPr>
          <w:lang w:val="es-VE"/>
        </w:rPr>
        <w:t>0</w:t>
      </w:r>
    </w:p>
    <w:p w14:paraId="1532F784" w14:textId="77777777" w:rsidR="00001BD2" w:rsidRPr="008B3791" w:rsidRDefault="00000000">
      <w:pPr>
        <w:rPr>
          <w:lang w:val="es-VE"/>
        </w:rPr>
      </w:pPr>
      <w:r w:rsidRPr="008B3791">
        <w:rPr>
          <w:b/>
          <w:lang w:val="es-VE"/>
        </w:rPr>
        <w:t xml:space="preserve">Defectos Severidad 3 (Restricciones): </w:t>
      </w:r>
      <w:r w:rsidRPr="008B3791">
        <w:rPr>
          <w:lang w:val="es-VE"/>
        </w:rPr>
        <w:t>0</w:t>
      </w:r>
    </w:p>
    <w:p w14:paraId="5F4E40C4" w14:textId="77777777" w:rsidR="00001BD2" w:rsidRPr="008B3791" w:rsidRDefault="00000000">
      <w:pPr>
        <w:rPr>
          <w:lang w:val="es-VE"/>
        </w:rPr>
      </w:pPr>
      <w:r w:rsidRPr="008B3791">
        <w:rPr>
          <w:b/>
          <w:lang w:val="es-VE"/>
        </w:rPr>
        <w:t xml:space="preserve">Defectos Severidad 4 (Menores): </w:t>
      </w:r>
      <w:r w:rsidRPr="008B3791">
        <w:rPr>
          <w:lang w:val="es-VE"/>
        </w:rPr>
        <w:t>1 — Mensaje de error FK sin formatear al eliminar brigada con dependencias</w:t>
      </w:r>
    </w:p>
    <w:p w14:paraId="581799C9" w14:textId="77777777" w:rsidR="00001BD2" w:rsidRPr="008B3791" w:rsidRDefault="00001BD2">
      <w:pPr>
        <w:rPr>
          <w:lang w:val="es-VE"/>
        </w:rPr>
      </w:pPr>
    </w:p>
    <w:p w14:paraId="1C739428" w14:textId="77777777" w:rsidR="00001BD2" w:rsidRPr="008B3791" w:rsidRDefault="00000000">
      <w:pPr>
        <w:rPr>
          <w:lang w:val="es-VE"/>
        </w:rPr>
      </w:pPr>
      <w:r w:rsidRPr="008B3791">
        <w:rPr>
          <w:lang w:val="es-VE"/>
        </w:rPr>
        <w:t>Conclusión: El sistema SBG v1.0 se encuentra en estado ESTABLE y APROBADO para pase a producción. Los 8 módulos principales (Autenticación, Brigadas, Brigadistas, Actividades, Turnos, Reportes, Estadísticas y Utilidades) funcionan correctamente según los requerimientos establecidos en la fase de análisis y diseño. El único defecto encontrado (Severidad 4) es de carácter cosmético y no afecta la funcionalidad del sistema. Se recomienda corregirlo en la próxima iteración.</w:t>
      </w:r>
    </w:p>
    <w:p w14:paraId="190777BC" w14:textId="77777777" w:rsidR="00001BD2" w:rsidRPr="008B3791" w:rsidRDefault="00001BD2">
      <w:pPr>
        <w:rPr>
          <w:lang w:val="es-VE"/>
        </w:rPr>
      </w:pPr>
    </w:p>
    <w:p w14:paraId="4E89196C" w14:textId="77777777" w:rsidR="00001BD2" w:rsidRPr="008B3791" w:rsidRDefault="00000000">
      <w:pPr>
        <w:rPr>
          <w:lang w:val="es-VE"/>
        </w:rPr>
      </w:pPr>
      <w:r w:rsidRPr="008B3791">
        <w:rPr>
          <w:b/>
          <w:lang w:val="es-VE"/>
        </w:rPr>
        <w:t>Mejoras implementadas durante la fase de pruebas:</w:t>
      </w:r>
    </w:p>
    <w:p w14:paraId="7CA131ED" w14:textId="77777777" w:rsidR="00001BD2" w:rsidRPr="008B3791" w:rsidRDefault="00000000">
      <w:pPr>
        <w:pStyle w:val="Listaconvietas"/>
        <w:rPr>
          <w:lang w:val="es-VE"/>
        </w:rPr>
      </w:pPr>
      <w:r w:rsidRPr="008B3791">
        <w:rPr>
          <w:lang w:val="es-VE"/>
        </w:rPr>
        <w:t xml:space="preserve">Migración de hash de contraseñas de SHA-256 a PBKDF2-HMAC-SHA256 con </w:t>
      </w:r>
      <w:proofErr w:type="spellStart"/>
      <w:r w:rsidRPr="008B3791">
        <w:rPr>
          <w:lang w:val="es-VE"/>
        </w:rPr>
        <w:t>salt</w:t>
      </w:r>
      <w:proofErr w:type="spellEnd"/>
      <w:r w:rsidRPr="008B3791">
        <w:rPr>
          <w:lang w:val="es-VE"/>
        </w:rPr>
        <w:t xml:space="preserve"> aleatorio.</w:t>
      </w:r>
    </w:p>
    <w:p w14:paraId="4F054E4D" w14:textId="77777777" w:rsidR="00001BD2" w:rsidRPr="008B3791" w:rsidRDefault="00000000">
      <w:pPr>
        <w:pStyle w:val="Listaconvietas"/>
        <w:rPr>
          <w:lang w:val="es-VE"/>
        </w:rPr>
      </w:pPr>
      <w:r w:rsidRPr="008B3791">
        <w:rPr>
          <w:lang w:val="es-VE"/>
        </w:rPr>
        <w:t>Implementación de pool de conexiones MySQL (5 conexiones reutilizables).</w:t>
      </w:r>
    </w:p>
    <w:p w14:paraId="1999CDE5" w14:textId="77777777" w:rsidR="00001BD2" w:rsidRPr="008B3791" w:rsidRDefault="00000000">
      <w:pPr>
        <w:pStyle w:val="Listaconvietas"/>
        <w:rPr>
          <w:lang w:val="es-VE"/>
        </w:rPr>
      </w:pPr>
      <w:r w:rsidRPr="008B3791">
        <w:rPr>
          <w:lang w:val="es-VE"/>
        </w:rPr>
        <w:t>Funcionalidad real de recuperación de contraseña con generación de contraseña temporal.</w:t>
      </w:r>
    </w:p>
    <w:p w14:paraId="3C7C8F93" w14:textId="77777777" w:rsidR="00001BD2" w:rsidRPr="008B3791" w:rsidRDefault="00000000">
      <w:pPr>
        <w:pStyle w:val="Listaconvietas"/>
        <w:rPr>
          <w:lang w:val="es-VE"/>
        </w:rPr>
      </w:pPr>
      <w:r w:rsidRPr="008B3791">
        <w:rPr>
          <w:lang w:val="es-VE"/>
        </w:rPr>
        <w:t>Versionado de dependencias en requirements.txt (</w:t>
      </w:r>
      <w:proofErr w:type="spellStart"/>
      <w:r w:rsidRPr="008B3791">
        <w:rPr>
          <w:lang w:val="es-VE"/>
        </w:rPr>
        <w:t>flet</w:t>
      </w:r>
      <w:proofErr w:type="spellEnd"/>
      <w:r w:rsidRPr="008B3791">
        <w:rPr>
          <w:lang w:val="es-VE"/>
        </w:rPr>
        <w:t>==0.80.5).</w:t>
      </w:r>
    </w:p>
    <w:p w14:paraId="119CDBE3" w14:textId="77777777" w:rsidR="00001BD2" w:rsidRPr="008B3791" w:rsidRDefault="00000000">
      <w:pPr>
        <w:pStyle w:val="Listaconvietas"/>
        <w:rPr>
          <w:lang w:val="es-VE"/>
        </w:rPr>
      </w:pPr>
      <w:r w:rsidRPr="008B3791">
        <w:rPr>
          <w:lang w:val="es-VE"/>
        </w:rPr>
        <w:t xml:space="preserve">Creación </w:t>
      </w:r>
      <w:proofErr w:type="gramStart"/>
      <w:r w:rsidRPr="008B3791">
        <w:rPr>
          <w:lang w:val="es-VE"/>
        </w:rPr>
        <w:t>de .</w:t>
      </w:r>
      <w:proofErr w:type="spellStart"/>
      <w:r w:rsidRPr="008B3791">
        <w:rPr>
          <w:lang w:val="es-VE"/>
        </w:rPr>
        <w:t>gitignore</w:t>
      </w:r>
      <w:proofErr w:type="spellEnd"/>
      <w:proofErr w:type="gramEnd"/>
      <w:r w:rsidRPr="008B3791">
        <w:rPr>
          <w:lang w:val="es-VE"/>
        </w:rPr>
        <w:t xml:space="preserve"> </w:t>
      </w:r>
      <w:proofErr w:type="gramStart"/>
      <w:r w:rsidRPr="008B3791">
        <w:rPr>
          <w:lang w:val="es-VE"/>
        </w:rPr>
        <w:t>y .</w:t>
      </w:r>
      <w:proofErr w:type="spellStart"/>
      <w:r w:rsidRPr="008B3791">
        <w:rPr>
          <w:lang w:val="es-VE"/>
        </w:rPr>
        <w:t>env</w:t>
      </w:r>
      <w:proofErr w:type="gramEnd"/>
      <w:r w:rsidRPr="008B3791">
        <w:rPr>
          <w:lang w:val="es-VE"/>
        </w:rPr>
        <w:t>.example</w:t>
      </w:r>
      <w:proofErr w:type="spellEnd"/>
      <w:r w:rsidRPr="008B3791">
        <w:rPr>
          <w:lang w:val="es-VE"/>
        </w:rPr>
        <w:t xml:space="preserve"> para protección de credenciales.</w:t>
      </w:r>
    </w:p>
    <w:p w14:paraId="49AC5301" w14:textId="77777777" w:rsidR="00001BD2" w:rsidRPr="008B3791" w:rsidRDefault="00000000">
      <w:pPr>
        <w:pStyle w:val="Listaconvietas"/>
        <w:rPr>
          <w:lang w:val="es-VE"/>
        </w:rPr>
      </w:pPr>
      <w:r w:rsidRPr="008B3791">
        <w:rPr>
          <w:lang w:val="es-VE"/>
        </w:rPr>
        <w:t xml:space="preserve">Corrección de contraste en </w:t>
      </w:r>
      <w:proofErr w:type="spellStart"/>
      <w:r w:rsidRPr="008B3791">
        <w:rPr>
          <w:lang w:val="es-VE"/>
        </w:rPr>
        <w:t>DatePicker</w:t>
      </w:r>
      <w:proofErr w:type="spellEnd"/>
      <w:r w:rsidRPr="008B3791">
        <w:rPr>
          <w:lang w:val="es-VE"/>
        </w:rPr>
        <w:t xml:space="preserve"> y </w:t>
      </w:r>
      <w:proofErr w:type="spellStart"/>
      <w:r w:rsidRPr="008B3791">
        <w:rPr>
          <w:lang w:val="es-VE"/>
        </w:rPr>
        <w:t>TimePicker</w:t>
      </w:r>
      <w:proofErr w:type="spellEnd"/>
      <w:r w:rsidRPr="008B3791">
        <w:rPr>
          <w:lang w:val="es-VE"/>
        </w:rPr>
        <w:t xml:space="preserve"> para ambos temas.</w:t>
      </w:r>
    </w:p>
    <w:p w14:paraId="72F92866" w14:textId="77777777" w:rsidR="00001BD2" w:rsidRPr="008B3791" w:rsidRDefault="00000000">
      <w:pPr>
        <w:pStyle w:val="Listaconvietas"/>
        <w:rPr>
          <w:lang w:val="es-VE"/>
        </w:rPr>
      </w:pPr>
      <w:r w:rsidRPr="008B3791">
        <w:rPr>
          <w:lang w:val="es-VE"/>
        </w:rPr>
        <w:t xml:space="preserve">Integración de módulo Utilidades (Acerca de, Manual, </w:t>
      </w:r>
      <w:proofErr w:type="spellStart"/>
      <w:r w:rsidRPr="008B3791">
        <w:rPr>
          <w:lang w:val="es-VE"/>
        </w:rPr>
        <w:t>Info</w:t>
      </w:r>
      <w:proofErr w:type="spellEnd"/>
      <w:r w:rsidRPr="008B3791">
        <w:rPr>
          <w:lang w:val="es-VE"/>
        </w:rPr>
        <w:t xml:space="preserve"> Legal, Importar/Exportar BD).</w:t>
      </w:r>
    </w:p>
    <w:p w14:paraId="5EDC2933" w14:textId="14D5DF48" w:rsidR="00001BD2" w:rsidRDefault="00001BD2" w:rsidP="008B3791"/>
    <w:sectPr w:rsidR="00001B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5917914">
    <w:abstractNumId w:val="8"/>
  </w:num>
  <w:num w:numId="2" w16cid:durableId="1492719343">
    <w:abstractNumId w:val="6"/>
  </w:num>
  <w:num w:numId="3" w16cid:durableId="9649084">
    <w:abstractNumId w:val="5"/>
  </w:num>
  <w:num w:numId="4" w16cid:durableId="307705506">
    <w:abstractNumId w:val="4"/>
  </w:num>
  <w:num w:numId="5" w16cid:durableId="1955019239">
    <w:abstractNumId w:val="7"/>
  </w:num>
  <w:num w:numId="6" w16cid:durableId="1861890650">
    <w:abstractNumId w:val="3"/>
  </w:num>
  <w:num w:numId="7" w16cid:durableId="509878107">
    <w:abstractNumId w:val="2"/>
  </w:num>
  <w:num w:numId="8" w16cid:durableId="281616960">
    <w:abstractNumId w:val="1"/>
  </w:num>
  <w:num w:numId="9" w16cid:durableId="214187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D2"/>
    <w:rsid w:val="00034616"/>
    <w:rsid w:val="0006063C"/>
    <w:rsid w:val="0015074B"/>
    <w:rsid w:val="0029639D"/>
    <w:rsid w:val="00326F90"/>
    <w:rsid w:val="008B3791"/>
    <w:rsid w:val="00AA1D8D"/>
    <w:rsid w:val="00B47730"/>
    <w:rsid w:val="00B71C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06B18"/>
  <w14:defaultImageDpi w14:val="300"/>
  <w15:docId w15:val="{802D2E28-9AD4-45CE-ACF4-D22C5E76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3764</Words>
  <Characters>20705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TairecTechs</cp:lastModifiedBy>
  <cp:revision>2</cp:revision>
  <dcterms:created xsi:type="dcterms:W3CDTF">2013-12-23T23:15:00Z</dcterms:created>
  <dcterms:modified xsi:type="dcterms:W3CDTF">2026-03-19T17:44:00Z</dcterms:modified>
  <cp:category/>
</cp:coreProperties>
</file>